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2"/>
        </w:rPr>
        <w:t>LAPORAN REVISI BASELINE</w:t>
        <w:br/>
        <w:t>YOLO26 YOLOCOMVIS</w:t>
      </w:r>
    </w:p>
    <w:p>
      <w:pPr>
        <w:jc w:val="center"/>
      </w:pPr>
      <w:r>
        <w:rPr>
          <w:i/>
        </w:rPr>
        <w:t>Deteksi Ikan, Deteksi Lesi, dan Klasifikasi Penyakit Ikan</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Pr>
          <w:p>
            <w:r>
              <w:rPr>
                <w:b/>
              </w:rPr>
              <w:t>Item</w:t>
            </w:r>
          </w:p>
        </w:tc>
        <w:tc>
          <w:tcPr>
            <w:tcW w:type="dxa" w:w="4500"/>
            <w:vAlign w:val="center"/>
          </w:tcPr>
          <w:p>
            <w:r>
              <w:rPr>
                <w:b/>
              </w:rPr>
              <w:t>Keterangan</w:t>
            </w:r>
          </w:p>
        </w:tc>
      </w:tr>
      <w:tr>
        <w:tc>
          <w:tcPr>
            <w:tcW w:type="dxa" w:w="4500"/>
          </w:tcPr>
          <w:p>
            <w:r>
              <w:t>Eksperimen</w:t>
            </w:r>
          </w:p>
        </w:tc>
        <w:tc>
          <w:tcPr>
            <w:tcW w:type="dxa" w:w="4500"/>
          </w:tcPr>
          <w:p>
            <w:r>
              <w:t>Baseline YOLO26 tanpa Dynamic Attention</w:t>
            </w:r>
          </w:p>
        </w:tc>
      </w:tr>
      <w:tr>
        <w:tc>
          <w:tcPr>
            <w:tcW w:type="dxa" w:w="4500"/>
          </w:tcPr>
          <w:p>
            <w:r>
              <w:t>Model</w:t>
            </w:r>
          </w:p>
        </w:tc>
        <w:tc>
          <w:tcPr>
            <w:tcW w:type="dxa" w:w="4500"/>
          </w:tcPr>
          <w:p>
            <w:r>
              <w:t>YOLO26n dan YOLO26n-cls</w:t>
            </w:r>
          </w:p>
        </w:tc>
      </w:tr>
      <w:tr>
        <w:tc>
          <w:tcPr>
            <w:tcW w:type="dxa" w:w="4500"/>
          </w:tcPr>
          <w:p>
            <w:r>
              <w:t>Training target</w:t>
            </w:r>
          </w:p>
        </w:tc>
        <w:tc>
          <w:tcPr>
            <w:tcW w:type="dxa" w:w="4500"/>
          </w:tcPr>
          <w:p>
            <w:r>
              <w:t>10 epoch, seed 42</w:t>
            </w:r>
          </w:p>
        </w:tc>
      </w:tr>
      <w:tr>
        <w:tc>
          <w:tcPr>
            <w:tcW w:type="dxa" w:w="4500"/>
          </w:tcPr>
          <w:p>
            <w:r>
              <w:t>Status metrik</w:t>
            </w:r>
          </w:p>
        </w:tc>
        <w:tc>
          <w:tcPr>
            <w:tcW w:type="dxa" w:w="4500"/>
          </w:tcPr>
          <w:p>
            <w:r>
              <w:t>Metrik YOLO26 pretrained/zero-shot pada seluruh validation set</w:t>
            </w:r>
          </w:p>
        </w:tc>
      </w:tr>
    </w:tbl>
    <w:p/>
    <w:p>
      <w:r>
        <w:br w:type="page"/>
      </w:r>
    </w:p>
    <w:p>
      <w:pPr>
        <w:pStyle w:val="Heading1"/>
      </w:pPr>
      <w:r>
        <w:t>Ringkasan Eksekutif</w:t>
      </w:r>
    </w:p>
    <w:p>
      <w:r>
        <w:t>Laporan ini merupakan revisi lengkap terhadap Tugas 2. Revisi menyelaraskan baseline dengan dasar teori yang menjadikan YOLO26 sebagai model dasar, tetapi tidak menerapkan Dynamic Attention Module. Sistem tetap terdiri atas detektor ikan, crop ikan, detektor lesi, classifier penyakit, dan dashboard.</w:t>
      </w:r>
    </w:p>
    <w:p>
      <w:r>
        <w:t>Metrik pada laporan ini diambil dari evaluasi checkpoint resmi YOLO26 pretrained pada seluruh validation set lokal. Karena training fine-tuning 10 epoch tidak selesai pada CPU yang tersedia, metrik ini diberi label zero-shot/pretrained dan tidak disamakan dengan hasil training YOLO11 pada laporan lama.</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Pr>
          <w:p>
            <w:r>
              <w:rPr>
                <w:b/>
              </w:rPr>
              <w:t>Komponen</w:t>
            </w:r>
          </w:p>
        </w:tc>
        <w:tc>
          <w:tcPr>
            <w:tcW w:type="dxa" w:w="3000"/>
            <w:vAlign w:val="center"/>
          </w:tcPr>
          <w:p>
            <w:r>
              <w:rPr>
                <w:b/>
              </w:rPr>
              <w:t>Model</w:t>
            </w:r>
          </w:p>
        </w:tc>
        <w:tc>
          <w:tcPr>
            <w:tcW w:type="dxa" w:w="3000"/>
            <w:vAlign w:val="center"/>
          </w:tcPr>
          <w:p>
            <w:r>
              <w:rPr>
                <w:b/>
              </w:rPr>
              <w:t>Metrik YOLO26 terbaru</w:t>
            </w:r>
          </w:p>
        </w:tc>
      </w:tr>
      <w:tr>
        <w:tc>
          <w:tcPr>
            <w:tcW w:type="dxa" w:w="3000"/>
          </w:tcPr>
          <w:p>
            <w:r>
              <w:t>Deteksi ikan</w:t>
            </w:r>
          </w:p>
        </w:tc>
        <w:tc>
          <w:tcPr>
            <w:tcW w:type="dxa" w:w="3000"/>
          </w:tcPr>
          <w:p>
            <w:r>
              <w:t>YOLO26n</w:t>
            </w:r>
          </w:p>
        </w:tc>
        <w:tc>
          <w:tcPr>
            <w:tcW w:type="dxa" w:w="3000"/>
          </w:tcPr>
          <w:p>
            <w:r>
              <w:t>P 0.1971; R 0.3551; mAP50 0.1531; mAP50-95 0.1024</w:t>
            </w:r>
          </w:p>
        </w:tc>
      </w:tr>
      <w:tr>
        <w:tc>
          <w:tcPr>
            <w:tcW w:type="dxa" w:w="3000"/>
          </w:tcPr>
          <w:p>
            <w:r>
              <w:t>Deteksi lesi</w:t>
            </w:r>
          </w:p>
        </w:tc>
        <w:tc>
          <w:tcPr>
            <w:tcW w:type="dxa" w:w="3000"/>
          </w:tcPr>
          <w:p>
            <w:r>
              <w:t>YOLO26n</w:t>
            </w:r>
          </w:p>
        </w:tc>
        <w:tc>
          <w:tcPr>
            <w:tcW w:type="dxa" w:w="3000"/>
          </w:tcPr>
          <w:p>
            <w:r>
              <w:t>P 0.0574; R 0.0522; mAP50 0.0041; mAP50-95 0.0017</w:t>
            </w:r>
          </w:p>
        </w:tc>
      </w:tr>
      <w:tr>
        <w:tc>
          <w:tcPr>
            <w:tcW w:type="dxa" w:w="3000"/>
          </w:tcPr>
          <w:p>
            <w:r>
              <w:t>Klasifikasi</w:t>
            </w:r>
          </w:p>
        </w:tc>
        <w:tc>
          <w:tcPr>
            <w:tcW w:type="dxa" w:w="3000"/>
          </w:tcPr>
          <w:p>
            <w:r>
              <w:t>YOLO26n-cls</w:t>
            </w:r>
          </w:p>
        </w:tc>
        <w:tc>
          <w:tcPr>
            <w:tcW w:type="dxa" w:w="3000"/>
          </w:tcPr>
          <w:p>
            <w:r>
              <w:t>Top-1 3.57%; Top-5 8.57%</w:t>
            </w:r>
          </w:p>
        </w:tc>
      </w:tr>
    </w:tbl>
    <w:p/>
    <w:p>
      <w:pPr>
        <w:pStyle w:val="Heading1"/>
      </w:pPr>
      <w:r>
        <w:t>1. Latar Belakang dan Tujuan Revisi</w:t>
      </w:r>
    </w:p>
    <w:p>
      <w:r>
        <w:t>Laporan Tugas 2 sebelumnya menggunakan YOLO11n dan YOLO11n-cls, walaupun judul dan dasar teori membahas YOLO26 serta Dynamic Attention. Revisi ini memperbaiki ketidaksesuaian tersebut pada level baseline saja.</w:t>
      </w:r>
    </w:p>
    <w:p>
      <w:pPr>
        <w:pStyle w:val="ListBullet"/>
      </w:pPr>
      <w:r>
        <w:t>Mengganti detector YOLO11n menjadi YOLO26n.</w:t>
      </w:r>
    </w:p>
    <w:p>
      <w:pPr>
        <w:pStyle w:val="ListBullet"/>
      </w:pPr>
      <w:r>
        <w:t>Mengganti classifier YOLO11n-cls menjadi YOLO26n-cls.</w:t>
      </w:r>
    </w:p>
    <w:p>
      <w:pPr>
        <w:pStyle w:val="ListBullet"/>
      </w:pPr>
      <w:r>
        <w:t>Mempertahankan pipeline deteksi ikan, crop, deteksi lesi, dan klasifikasi.</w:t>
      </w:r>
    </w:p>
    <w:p>
      <w:pPr>
        <w:pStyle w:val="ListBullet"/>
      </w:pPr>
      <w:r>
        <w:t>Menetapkan seed split dan training ke 42 serta resume=False.</w:t>
      </w:r>
    </w:p>
    <w:p>
      <w:pPr>
        <w:pStyle w:val="ListBullet"/>
      </w:pPr>
      <w:r>
        <w:t>Menyediakan metrik dan artefak baru yang diberi status sumber secara eksplisit.</w:t>
      </w:r>
    </w:p>
    <w:p>
      <w:pPr>
        <w:pStyle w:val="ListBullet"/>
      </w:pPr>
      <w:r>
        <w:t>Menunda Dynamic Attention untuk eksperimen lanjutan.</w:t>
      </w:r>
    </w:p>
    <w:p>
      <w:pPr>
        <w:pStyle w:val="Heading1"/>
      </w:pPr>
      <w:r>
        <w:t>2. Arsitektur Baseline Revisi</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Pr>
          <w:p>
            <w:r>
              <w:rPr>
                <w:b/>
              </w:rPr>
              <w:t>Tahap</w:t>
            </w:r>
          </w:p>
        </w:tc>
        <w:tc>
          <w:tcPr>
            <w:tcW w:type="dxa" w:w="2250"/>
            <w:vAlign w:val="center"/>
          </w:tcPr>
          <w:p>
            <w:r>
              <w:rPr>
                <w:b/>
              </w:rPr>
              <w:t>Masukan</w:t>
            </w:r>
          </w:p>
        </w:tc>
        <w:tc>
          <w:tcPr>
            <w:tcW w:type="dxa" w:w="2250"/>
            <w:vAlign w:val="center"/>
          </w:tcPr>
          <w:p>
            <w:r>
              <w:rPr>
                <w:b/>
              </w:rPr>
              <w:t>Proses</w:t>
            </w:r>
          </w:p>
        </w:tc>
        <w:tc>
          <w:tcPr>
            <w:tcW w:type="dxa" w:w="2250"/>
            <w:vAlign w:val="center"/>
          </w:tcPr>
          <w:p>
            <w:r>
              <w:rPr>
                <w:b/>
              </w:rPr>
              <w:t>Keluaran</w:t>
            </w:r>
          </w:p>
        </w:tc>
      </w:tr>
      <w:tr>
        <w:tc>
          <w:tcPr>
            <w:tcW w:type="dxa" w:w="2250"/>
          </w:tcPr>
          <w:p>
            <w:r>
              <w:t>Deteksi ikan</w:t>
            </w:r>
          </w:p>
        </w:tc>
        <w:tc>
          <w:tcPr>
            <w:tcW w:type="dxa" w:w="2250"/>
          </w:tcPr>
          <w:p>
            <w:r>
              <w:t>Frame/foto</w:t>
            </w:r>
          </w:p>
        </w:tc>
        <w:tc>
          <w:tcPr>
            <w:tcW w:type="dxa" w:w="2250"/>
          </w:tcPr>
          <w:p>
            <w:r>
              <w:t>YOLO26n detect</w:t>
            </w:r>
          </w:p>
        </w:tc>
        <w:tc>
          <w:tcPr>
            <w:tcW w:type="dxa" w:w="2250"/>
          </w:tcPr>
          <w:p>
            <w:r>
              <w:t>Bounding box dan confidence</w:t>
            </w:r>
          </w:p>
        </w:tc>
      </w:tr>
      <w:tr>
        <w:tc>
          <w:tcPr>
            <w:tcW w:type="dxa" w:w="2250"/>
          </w:tcPr>
          <w:p>
            <w:r>
              <w:t>Crop</w:t>
            </w:r>
          </w:p>
        </w:tc>
        <w:tc>
          <w:tcPr>
            <w:tcW w:type="dxa" w:w="2250"/>
          </w:tcPr>
          <w:p>
            <w:r>
              <w:t>Bounding box ikan</w:t>
            </w:r>
          </w:p>
        </w:tc>
        <w:tc>
          <w:tcPr>
            <w:tcW w:type="dxa" w:w="2250"/>
          </w:tcPr>
          <w:p>
            <w:r>
              <w:t>Pemotongan citra</w:t>
            </w:r>
          </w:p>
        </w:tc>
        <w:tc>
          <w:tcPr>
            <w:tcW w:type="dxa" w:w="2250"/>
          </w:tcPr>
          <w:p>
            <w:r>
              <w:t>Citra ikan terlokalisasi</w:t>
            </w:r>
          </w:p>
        </w:tc>
      </w:tr>
      <w:tr>
        <w:tc>
          <w:tcPr>
            <w:tcW w:type="dxa" w:w="2250"/>
          </w:tcPr>
          <w:p>
            <w:r>
              <w:t>Deteksi lesi</w:t>
            </w:r>
          </w:p>
        </w:tc>
        <w:tc>
          <w:tcPr>
            <w:tcW w:type="dxa" w:w="2250"/>
          </w:tcPr>
          <w:p>
            <w:r>
              <w:t>Crop ikan</w:t>
            </w:r>
          </w:p>
        </w:tc>
        <w:tc>
          <w:tcPr>
            <w:tcW w:type="dxa" w:w="2250"/>
          </w:tcPr>
          <w:p>
            <w:r>
              <w:t>YOLO26n detect</w:t>
            </w:r>
          </w:p>
        </w:tc>
        <w:tc>
          <w:tcPr>
            <w:tcW w:type="dxa" w:w="2250"/>
          </w:tcPr>
          <w:p>
            <w:r>
              <w:t>Bounding box lesi</w:t>
            </w:r>
          </w:p>
        </w:tc>
      </w:tr>
      <w:tr>
        <w:tc>
          <w:tcPr>
            <w:tcW w:type="dxa" w:w="2250"/>
          </w:tcPr>
          <w:p>
            <w:r>
              <w:t>Klasifikasi</w:t>
            </w:r>
          </w:p>
        </w:tc>
        <w:tc>
          <w:tcPr>
            <w:tcW w:type="dxa" w:w="2250"/>
          </w:tcPr>
          <w:p>
            <w:r>
              <w:t>Crop ikan</w:t>
            </w:r>
          </w:p>
        </w:tc>
        <w:tc>
          <w:tcPr>
            <w:tcW w:type="dxa" w:w="2250"/>
          </w:tcPr>
          <w:p>
            <w:r>
              <w:t>YOLO26n-cls</w:t>
            </w:r>
          </w:p>
        </w:tc>
        <w:tc>
          <w:tcPr>
            <w:tcW w:type="dxa" w:w="2250"/>
          </w:tcPr>
          <w:p>
            <w:r>
              <w:t>Top-3 kelas dan probabilitas</w:t>
            </w:r>
          </w:p>
        </w:tc>
      </w:tr>
      <w:tr>
        <w:tc>
          <w:tcPr>
            <w:tcW w:type="dxa" w:w="2250"/>
          </w:tcPr>
          <w:p>
            <w:r>
              <w:t>Dashboard</w:t>
            </w:r>
          </w:p>
        </w:tc>
        <w:tc>
          <w:tcPr>
            <w:tcW w:type="dxa" w:w="2250"/>
          </w:tcPr>
          <w:p>
            <w:r>
              <w:t>Semua keluaran</w:t>
            </w:r>
          </w:p>
        </w:tc>
        <w:tc>
          <w:tcPr>
            <w:tcW w:type="dxa" w:w="2250"/>
          </w:tcPr>
          <w:p>
            <w:r>
              <w:t>OpenCV compositing</w:t>
            </w:r>
          </w:p>
        </w:tc>
        <w:tc>
          <w:tcPr>
            <w:tcW w:type="dxa" w:w="2250"/>
          </w:tcPr>
          <w:p>
            <w:r>
              <w:t>Visualisasi gabungan</w:t>
            </w:r>
          </w:p>
        </w:tc>
      </w:tr>
    </w:tbl>
    <w:p/>
    <w:p>
      <w:r>
        <w:t>Baseline ini memakai kemampuan native dari checkpoint YOLO26 resmi. Tidak ada kode DAM tambahan, tidak ada perubahan backbone/neck manual, dan tidak ada klaim bahwa baseline sudah memperoleh peningkatan attention.</w:t>
      </w:r>
    </w:p>
    <w:p>
      <w:pPr>
        <w:ind w:left="288"/>
      </w:pPr>
      <w:r>
        <w:rPr>
          <w:rFonts w:ascii="Consolas" w:hAnsi="Consolas"/>
          <w:sz w:val="16"/>
        </w:rPr>
        <w:t>YOLO('yolo26n.pt')        # deteksi ikan dan lesi</w:t>
        <w:br/>
        <w:t>YOLO('yolo26n-cls.pt')    # klasifikasi penyakit</w:t>
        <w:br/>
        <w:t># DAM sengaja belum digunakan</w:t>
      </w:r>
    </w:p>
    <w:p>
      <w:pPr>
        <w:pStyle w:val="Heading1"/>
      </w:pPr>
      <w:r>
        <w:t>3. Dataset dan Persiapan Data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vAlign w:val="center"/>
          </w:tcPr>
          <w:p>
            <w:r>
              <w:rPr>
                <w:b/>
              </w:rPr>
              <w:t>Dataset</w:t>
            </w:r>
          </w:p>
        </w:tc>
        <w:tc>
          <w:tcPr>
            <w:tcW w:type="dxa" w:w="1800"/>
            <w:vAlign w:val="center"/>
          </w:tcPr>
          <w:p>
            <w:r>
              <w:rPr>
                <w:b/>
              </w:rPr>
              <w:t>Tujuan</w:t>
            </w:r>
          </w:p>
        </w:tc>
        <w:tc>
          <w:tcPr>
            <w:tcW w:type="dxa" w:w="1800"/>
            <w:vAlign w:val="center"/>
          </w:tcPr>
          <w:p>
            <w:r>
              <w:rPr>
                <w:b/>
              </w:rPr>
              <w:t>Train</w:t>
            </w:r>
          </w:p>
        </w:tc>
        <w:tc>
          <w:tcPr>
            <w:tcW w:type="dxa" w:w="1800"/>
            <w:vAlign w:val="center"/>
          </w:tcPr>
          <w:p>
            <w:r>
              <w:rPr>
                <w:b/>
              </w:rPr>
              <w:t>Val</w:t>
            </w:r>
          </w:p>
        </w:tc>
        <w:tc>
          <w:tcPr>
            <w:tcW w:type="dxa" w:w="1800"/>
            <w:vAlign w:val="center"/>
          </w:tcPr>
          <w:p>
            <w:r>
              <w:rPr>
                <w:b/>
              </w:rPr>
              <w:t>Label</w:t>
            </w:r>
          </w:p>
        </w:tc>
      </w:tr>
      <w:tr>
        <w:tc>
          <w:tcPr>
            <w:tcW w:type="dxa" w:w="1800"/>
          </w:tcPr>
          <w:p>
            <w:r>
              <w:t>Fish4Knowledge</w:t>
            </w:r>
          </w:p>
        </w:tc>
        <w:tc>
          <w:tcPr>
            <w:tcW w:type="dxa" w:w="1800"/>
          </w:tcPr>
          <w:p>
            <w:r>
              <w:t>Deteksi ikan</w:t>
            </w:r>
          </w:p>
        </w:tc>
        <w:tc>
          <w:tcPr>
            <w:tcW w:type="dxa" w:w="1800"/>
          </w:tcPr>
          <w:p>
            <w:r>
              <w:t>5374</w:t>
            </w:r>
          </w:p>
        </w:tc>
        <w:tc>
          <w:tcPr>
            <w:tcW w:type="dxa" w:w="1800"/>
          </w:tcPr>
          <w:p>
            <w:r>
              <w:t>6728</w:t>
            </w:r>
          </w:p>
        </w:tc>
        <w:tc>
          <w:tcPr>
            <w:tcW w:type="dxa" w:w="1800"/>
          </w:tcPr>
          <w:p>
            <w:r>
              <w:t>fish</w:t>
            </w:r>
          </w:p>
        </w:tc>
      </w:tr>
      <w:tr>
        <w:tc>
          <w:tcPr>
            <w:tcW w:type="dxa" w:w="1800"/>
          </w:tcPr>
          <w:p>
            <w:r>
              <w:t>FishDisease</w:t>
            </w:r>
          </w:p>
        </w:tc>
        <w:tc>
          <w:tcPr>
            <w:tcW w:type="dxa" w:w="1800"/>
          </w:tcPr>
          <w:p>
            <w:r>
              <w:t>Deteksi lesi</w:t>
            </w:r>
          </w:p>
        </w:tc>
        <w:tc>
          <w:tcPr>
            <w:tcW w:type="dxa" w:w="1800"/>
          </w:tcPr>
          <w:p>
            <w:r>
              <w:t>929</w:t>
            </w:r>
          </w:p>
        </w:tc>
        <w:tc>
          <w:tcPr>
            <w:tcW w:type="dxa" w:w="1800"/>
          </w:tcPr>
          <w:p>
            <w:r>
              <w:t>226</w:t>
            </w:r>
          </w:p>
        </w:tc>
        <w:tc>
          <w:tcPr>
            <w:tcW w:type="dxa" w:w="1800"/>
          </w:tcPr>
          <w:p>
            <w:r>
              <w:t>lesion</w:t>
            </w:r>
          </w:p>
        </w:tc>
      </w:tr>
      <w:tr>
        <w:tc>
          <w:tcPr>
            <w:tcW w:type="dxa" w:w="1800"/>
          </w:tcPr>
          <w:p>
            <w:r>
              <w:t>Freshwater Kaggle</w:t>
            </w:r>
          </w:p>
        </w:tc>
        <w:tc>
          <w:tcPr>
            <w:tcW w:type="dxa" w:w="1800"/>
          </w:tcPr>
          <w:p>
            <w:r>
              <w:t>Klasifikasi</w:t>
            </w:r>
          </w:p>
        </w:tc>
        <w:tc>
          <w:tcPr>
            <w:tcW w:type="dxa" w:w="1800"/>
          </w:tcPr>
          <w:p>
            <w:r>
              <w:t>1750</w:t>
            </w:r>
          </w:p>
        </w:tc>
        <w:tc>
          <w:tcPr>
            <w:tcW w:type="dxa" w:w="1800"/>
          </w:tcPr>
          <w:p>
            <w:r>
              <w:t>700</w:t>
            </w:r>
          </w:p>
        </w:tc>
        <w:tc>
          <w:tcPr>
            <w:tcW w:type="dxa" w:w="1800"/>
          </w:tcPr>
          <w:p>
            <w:r>
              <w:t>7 kelas</w:t>
            </w:r>
          </w:p>
        </w:tc>
      </w:tr>
    </w:tbl>
    <w:p/>
    <w:p>
      <w:r>
        <w:t>Konversi Fish4Knowledge memakai mask grayscale dan bounding rectangle kontur terbesar. FishDisease dikonversi dari JSON bounding box ke format YOLO satu kelas. Dataset Kaggle mempertahankan nama folder sebagai label klasifikasi.</w:t>
      </w:r>
    </w:p>
    <w:p>
      <w:r>
        <w:t>Split disiapkan dengan seed 42 pada pipeline terpadu. Keterbatasan metodologis tetap dicatat: pembagian saat ini belum sepenuhnya berbasis trajectory, individu, atau sumber video, sehingga evaluasi independen tetap diperlukan.</w:t>
      </w:r>
    </w:p>
    <w:p>
      <w:pPr>
        <w:pStyle w:val="Heading1"/>
      </w:pPr>
      <w:r>
        <w:t>4. Revisi Kode</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Pr>
          <w:p>
            <w:r>
              <w:rPr>
                <w:b/>
              </w:rPr>
              <w:t>File</w:t>
            </w:r>
          </w:p>
        </w:tc>
        <w:tc>
          <w:tcPr>
            <w:tcW w:type="dxa" w:w="4500"/>
            <w:vAlign w:val="center"/>
          </w:tcPr>
          <w:p>
            <w:r>
              <w:rPr>
                <w:b/>
              </w:rPr>
              <w:t>Revisi</w:t>
            </w:r>
          </w:p>
        </w:tc>
      </w:tr>
      <w:tr>
        <w:tc>
          <w:tcPr>
            <w:tcW w:type="dxa" w:w="4500"/>
          </w:tcPr>
          <w:p>
            <w:r>
              <w:t>scripts/3_training_all.py</w:t>
            </w:r>
          </w:p>
        </w:tc>
        <w:tc>
          <w:tcPr>
            <w:tcW w:type="dxa" w:w="4500"/>
          </w:tcPr>
          <w:p>
            <w:r>
              <w:t>YOLO26n/YOLO26n-cls, seed 42, deterministic=True, resume=False</w:t>
            </w:r>
          </w:p>
        </w:tc>
      </w:tr>
      <w:tr>
        <w:tc>
          <w:tcPr>
            <w:tcW w:type="dxa" w:w="4500"/>
          </w:tcPr>
          <w:p>
            <w:r>
              <w:t>all_in_one_yolocomvis.py</w:t>
            </w:r>
          </w:p>
        </w:tc>
        <w:tc>
          <w:tcPr>
            <w:tcW w:type="dxa" w:w="4500"/>
          </w:tcPr>
          <w:p>
            <w:r>
              <w:t>Training, evaluasi, dan dashboard memakai checkpoint YOLO26</w:t>
            </w:r>
          </w:p>
        </w:tc>
      </w:tr>
      <w:tr>
        <w:tc>
          <w:tcPr>
            <w:tcW w:type="dxa" w:w="4500"/>
          </w:tcPr>
          <w:p>
            <w:r>
              <w:t>scripts/4_tes_pipeline_final.py</w:t>
            </w:r>
          </w:p>
        </w:tc>
        <w:tc>
          <w:tcPr>
            <w:tcW w:type="dxa" w:w="4500"/>
          </w:tcPr>
          <w:p>
            <w:r>
              <w:t>Label dashboard diperbaiki menjadi YOLO26; DAM dinyatakan belum digunakan</w:t>
            </w:r>
          </w:p>
        </w:tc>
      </w:tr>
      <w:tr>
        <w:tc>
          <w:tcPr>
            <w:tcW w:type="dxa" w:w="4500"/>
          </w:tcPr>
          <w:p>
            <w:r>
              <w:t>scripts/evaluate_yolo26_baseline.py</w:t>
            </w:r>
          </w:p>
        </w:tc>
        <w:tc>
          <w:tcPr>
            <w:tcW w:type="dxa" w:w="4500"/>
          </w:tcPr>
          <w:p>
            <w:r>
              <w:t>Evaluasi checkpoint pretrained dan ekspor metrik JSON</w:t>
            </w:r>
          </w:p>
        </w:tc>
      </w:tr>
      <w:tr>
        <w:tc>
          <w:tcPr>
            <w:tcW w:type="dxa" w:w="4500"/>
          </w:tcPr>
          <w:p>
            <w:r>
              <w:t>lapbase_yolo26.py</w:t>
            </w:r>
          </w:p>
        </w:tc>
        <w:tc>
          <w:tcPr>
            <w:tcW w:type="dxa" w:w="4500"/>
          </w:tcPr>
          <w:p>
            <w:r>
              <w:t>Generator laporan revisi berbasis artefak terbaru</w:t>
            </w:r>
          </w:p>
        </w:tc>
      </w:tr>
    </w:tbl>
    <w:p/>
    <w:p>
      <w:pPr>
        <w:ind w:left="288"/>
      </w:pPr>
      <w:r>
        <w:rPr>
          <w:rFonts w:ascii="Consolas" w:hAnsi="Consolas"/>
          <w:sz w:val="16"/>
        </w:rPr>
        <w:t>model_ikan = YOLO('yolo26n.pt')</w:t>
        <w:br/>
        <w:t>model_lesi = YOLO('yolo26n.pt')</w:t>
        <w:br/>
        <w:t>model_penyakit = YOLO('yolo26n-cls.pt')</w:t>
        <w:br/>
        <w:t>model_ikan.train(..., seed=42, deterministic=True, resume=False)</w:t>
      </w:r>
    </w:p>
    <w:p>
      <w:pPr>
        <w:pStyle w:val="Heading1"/>
      </w:pPr>
      <w:r>
        <w:t>5. Konfigurasi Eksperimen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Pr>
          <w:p>
            <w:r>
              <w:rPr>
                <w:b/>
              </w:rPr>
              <w:t>Parameter</w:t>
            </w:r>
          </w:p>
        </w:tc>
        <w:tc>
          <w:tcPr>
            <w:tcW w:type="dxa" w:w="2250"/>
            <w:vAlign w:val="center"/>
          </w:tcPr>
          <w:p>
            <w:r>
              <w:rPr>
                <w:b/>
              </w:rPr>
              <w:t>Deteksi ikan</w:t>
            </w:r>
          </w:p>
        </w:tc>
        <w:tc>
          <w:tcPr>
            <w:tcW w:type="dxa" w:w="2250"/>
            <w:vAlign w:val="center"/>
          </w:tcPr>
          <w:p>
            <w:r>
              <w:rPr>
                <w:b/>
              </w:rPr>
              <w:t>Deteksi lesi</w:t>
            </w:r>
          </w:p>
        </w:tc>
        <w:tc>
          <w:tcPr>
            <w:tcW w:type="dxa" w:w="2250"/>
            <w:vAlign w:val="center"/>
          </w:tcPr>
          <w:p>
            <w:r>
              <w:rPr>
                <w:b/>
              </w:rPr>
              <w:t>Klasifikasi</w:t>
            </w:r>
          </w:p>
        </w:tc>
      </w:tr>
      <w:tr>
        <w:tc>
          <w:tcPr>
            <w:tcW w:type="dxa" w:w="2250"/>
          </w:tcPr>
          <w:p>
            <w:r>
              <w:t>Model</w:t>
            </w:r>
          </w:p>
        </w:tc>
        <w:tc>
          <w:tcPr>
            <w:tcW w:type="dxa" w:w="2250"/>
          </w:tcPr>
          <w:p>
            <w:r>
              <w:t>yolo26n.pt</w:t>
            </w:r>
          </w:p>
        </w:tc>
        <w:tc>
          <w:tcPr>
            <w:tcW w:type="dxa" w:w="2250"/>
          </w:tcPr>
          <w:p>
            <w:r>
              <w:t>yolo26n.pt</w:t>
            </w:r>
          </w:p>
        </w:tc>
        <w:tc>
          <w:tcPr>
            <w:tcW w:type="dxa" w:w="2250"/>
          </w:tcPr>
          <w:p>
            <w:r>
              <w:t>yolo26n-cls.pt</w:t>
            </w:r>
          </w:p>
        </w:tc>
      </w:tr>
      <w:tr>
        <w:tc>
          <w:tcPr>
            <w:tcW w:type="dxa" w:w="2250"/>
          </w:tcPr>
          <w:p>
            <w:r>
              <w:t>Epoch target</w:t>
            </w:r>
          </w:p>
        </w:tc>
        <w:tc>
          <w:tcPr>
            <w:tcW w:type="dxa" w:w="2250"/>
          </w:tcPr>
          <w:p>
            <w:r>
              <w:t>10</w:t>
            </w:r>
          </w:p>
        </w:tc>
        <w:tc>
          <w:tcPr>
            <w:tcW w:type="dxa" w:w="2250"/>
          </w:tcPr>
          <w:p>
            <w:r>
              <w:t>10</w:t>
            </w:r>
          </w:p>
        </w:tc>
        <w:tc>
          <w:tcPr>
            <w:tcW w:type="dxa" w:w="2250"/>
          </w:tcPr>
          <w:p>
            <w:r>
              <w:t>10</w:t>
            </w:r>
          </w:p>
        </w:tc>
      </w:tr>
      <w:tr>
        <w:tc>
          <w:tcPr>
            <w:tcW w:type="dxa" w:w="2250"/>
          </w:tcPr>
          <w:p>
            <w:r>
              <w:t>Image size</w:t>
            </w:r>
          </w:p>
        </w:tc>
        <w:tc>
          <w:tcPr>
            <w:tcW w:type="dxa" w:w="2250"/>
          </w:tcPr>
          <w:p>
            <w:r>
              <w:t>640</w:t>
            </w:r>
          </w:p>
        </w:tc>
        <w:tc>
          <w:tcPr>
            <w:tcW w:type="dxa" w:w="2250"/>
          </w:tcPr>
          <w:p>
            <w:r>
              <w:t>640</w:t>
            </w:r>
          </w:p>
        </w:tc>
        <w:tc>
          <w:tcPr>
            <w:tcW w:type="dxa" w:w="2250"/>
          </w:tcPr>
          <w:p>
            <w:r>
              <w:t>224</w:t>
            </w:r>
          </w:p>
        </w:tc>
      </w:tr>
      <w:tr>
        <w:tc>
          <w:tcPr>
            <w:tcW w:type="dxa" w:w="2250"/>
          </w:tcPr>
          <w:p>
            <w:r>
              <w:t>Seed</w:t>
            </w:r>
          </w:p>
        </w:tc>
        <w:tc>
          <w:tcPr>
            <w:tcW w:type="dxa" w:w="2250"/>
          </w:tcPr>
          <w:p>
            <w:r>
              <w:t>42</w:t>
            </w:r>
          </w:p>
        </w:tc>
        <w:tc>
          <w:tcPr>
            <w:tcW w:type="dxa" w:w="2250"/>
          </w:tcPr>
          <w:p>
            <w:r>
              <w:t>42</w:t>
            </w:r>
          </w:p>
        </w:tc>
        <w:tc>
          <w:tcPr>
            <w:tcW w:type="dxa" w:w="2250"/>
          </w:tcPr>
          <w:p>
            <w:r>
              <w:t>42</w:t>
            </w:r>
          </w:p>
        </w:tc>
      </w:tr>
      <w:tr>
        <w:tc>
          <w:tcPr>
            <w:tcW w:type="dxa" w:w="2250"/>
          </w:tcPr>
          <w:p>
            <w:r>
              <w:t>Deterministic</w:t>
            </w:r>
          </w:p>
        </w:tc>
        <w:tc>
          <w:tcPr>
            <w:tcW w:type="dxa" w:w="2250"/>
          </w:tcPr>
          <w:p>
            <w:r>
              <w:t>True</w:t>
            </w:r>
          </w:p>
        </w:tc>
        <w:tc>
          <w:tcPr>
            <w:tcW w:type="dxa" w:w="2250"/>
          </w:tcPr>
          <w:p>
            <w:r>
              <w:t>True</w:t>
            </w:r>
          </w:p>
        </w:tc>
        <w:tc>
          <w:tcPr>
            <w:tcW w:type="dxa" w:w="2250"/>
          </w:tcPr>
          <w:p>
            <w:r>
              <w:t>True</w:t>
            </w:r>
          </w:p>
        </w:tc>
      </w:tr>
      <w:tr>
        <w:tc>
          <w:tcPr>
            <w:tcW w:type="dxa" w:w="2250"/>
          </w:tcPr>
          <w:p>
            <w:r>
              <w:t>Resume</w:t>
            </w:r>
          </w:p>
        </w:tc>
        <w:tc>
          <w:tcPr>
            <w:tcW w:type="dxa" w:w="2250"/>
          </w:tcPr>
          <w:p>
            <w:r>
              <w:t>False</w:t>
            </w:r>
          </w:p>
        </w:tc>
        <w:tc>
          <w:tcPr>
            <w:tcW w:type="dxa" w:w="2250"/>
          </w:tcPr>
          <w:p>
            <w:r>
              <w:t>False</w:t>
            </w:r>
          </w:p>
        </w:tc>
        <w:tc>
          <w:tcPr>
            <w:tcW w:type="dxa" w:w="2250"/>
          </w:tcPr>
          <w:p>
            <w:r>
              <w:t>False</w:t>
            </w:r>
          </w:p>
        </w:tc>
      </w:tr>
      <w:tr>
        <w:tc>
          <w:tcPr>
            <w:tcW w:type="dxa" w:w="2250"/>
          </w:tcPr>
          <w:p>
            <w:r>
              <w:t>Dynamic Attention</w:t>
            </w:r>
          </w:p>
        </w:tc>
        <w:tc>
          <w:tcPr>
            <w:tcW w:type="dxa" w:w="2250"/>
          </w:tcPr>
          <w:p>
            <w:r>
              <w:t>Tidak</w:t>
            </w:r>
          </w:p>
        </w:tc>
        <w:tc>
          <w:tcPr>
            <w:tcW w:type="dxa" w:w="2250"/>
          </w:tcPr>
          <w:p>
            <w:r>
              <w:t>Tidak</w:t>
            </w:r>
          </w:p>
        </w:tc>
        <w:tc>
          <w:tcPr>
            <w:tcW w:type="dxa" w:w="2250"/>
          </w:tcPr>
          <w:p>
            <w:r>
              <w:t>Tidak</w:t>
            </w:r>
          </w:p>
        </w:tc>
      </w:tr>
    </w:tbl>
    <w:p/>
    <w:p>
      <w:r>
        <w:t>Ultralytics memilih optimizer secara otomatis melalui optimizer=auto. CPU tersedia pada environment ini, tanpa CUDA. Training fine-tuning penuh 10 epoch dicoba tetapi dihentikan karena durasi CPU terlalu panjang; evaluasi yang selesai pada laporan ini adalah zero-shot checkpoint pretrained.</w:t>
      </w:r>
    </w:p>
    <w:p>
      <w:pPr>
        <w:pStyle w:val="Heading1"/>
      </w:pPr>
      <w:r>
        <w:t>6. Metrik YOLO26 Terbaru</w:t>
      </w:r>
    </w:p>
    <w:p>
      <w:r>
        <w:t>Metrik berikut berasal dari checkpoint resmi YOLO26 yang dievaluasi pada seluruh validation set proyek. Angka ini merupakan baseline awal sebelum fine-tuning pada dataset lokal.</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vAlign w:val="center"/>
          </w:tcPr>
          <w:p>
            <w:r>
              <w:rPr>
                <w:b/>
              </w:rPr>
              <w:t>Task</w:t>
            </w:r>
          </w:p>
        </w:tc>
        <w:tc>
          <w:tcPr>
            <w:tcW w:type="dxa" w:w="1800"/>
            <w:vAlign w:val="center"/>
          </w:tcPr>
          <w:p>
            <w:r>
              <w:rPr>
                <w:b/>
              </w:rPr>
              <w:t>Precision/Top-1</w:t>
            </w:r>
          </w:p>
        </w:tc>
        <w:tc>
          <w:tcPr>
            <w:tcW w:type="dxa" w:w="1800"/>
            <w:vAlign w:val="center"/>
          </w:tcPr>
          <w:p>
            <w:r>
              <w:rPr>
                <w:b/>
              </w:rPr>
              <w:t>Recall/Top-5</w:t>
            </w:r>
          </w:p>
        </w:tc>
        <w:tc>
          <w:tcPr>
            <w:tcW w:type="dxa" w:w="1800"/>
            <w:vAlign w:val="center"/>
          </w:tcPr>
          <w:p>
            <w:r>
              <w:rPr>
                <w:b/>
              </w:rPr>
              <w:t>mAP50</w:t>
            </w:r>
          </w:p>
        </w:tc>
        <w:tc>
          <w:tcPr>
            <w:tcW w:type="dxa" w:w="1800"/>
            <w:vAlign w:val="center"/>
          </w:tcPr>
          <w:p>
            <w:r>
              <w:rPr>
                <w:b/>
              </w:rPr>
              <w:t>mAP50-95</w:t>
            </w:r>
          </w:p>
        </w:tc>
      </w:tr>
      <w:tr>
        <w:tc>
          <w:tcPr>
            <w:tcW w:type="dxa" w:w="1800"/>
          </w:tcPr>
          <w:p>
            <w:r>
              <w:t>Deteksi ikan</w:t>
            </w:r>
          </w:p>
        </w:tc>
        <w:tc>
          <w:tcPr>
            <w:tcW w:type="dxa" w:w="1800"/>
          </w:tcPr>
          <w:p>
            <w:r>
              <w:t>0.19710638267248393</w:t>
            </w:r>
          </w:p>
        </w:tc>
        <w:tc>
          <w:tcPr>
            <w:tcW w:type="dxa" w:w="1800"/>
          </w:tcPr>
          <w:p>
            <w:r>
              <w:t>0.35510541546093427</w:t>
            </w:r>
          </w:p>
        </w:tc>
        <w:tc>
          <w:tcPr>
            <w:tcW w:type="dxa" w:w="1800"/>
          </w:tcPr>
          <w:p>
            <w:r>
              <w:t>0.15306798763355733</w:t>
            </w:r>
          </w:p>
        </w:tc>
        <w:tc>
          <w:tcPr>
            <w:tcW w:type="dxa" w:w="1800"/>
          </w:tcPr>
          <w:p>
            <w:r>
              <w:t>0.1024339558482833</w:t>
            </w:r>
          </w:p>
        </w:tc>
      </w:tr>
      <w:tr>
        <w:tc>
          <w:tcPr>
            <w:tcW w:type="dxa" w:w="1800"/>
          </w:tcPr>
          <w:p>
            <w:r>
              <w:t>Deteksi lesi</w:t>
            </w:r>
          </w:p>
        </w:tc>
        <w:tc>
          <w:tcPr>
            <w:tcW w:type="dxa" w:w="1800"/>
          </w:tcPr>
          <w:p>
            <w:r>
              <w:t>0.057356608478802994</w:t>
            </w:r>
          </w:p>
        </w:tc>
        <w:tc>
          <w:tcPr>
            <w:tcW w:type="dxa" w:w="1800"/>
          </w:tcPr>
          <w:p>
            <w:r>
              <w:t>0.05215419501133787</w:t>
            </w:r>
          </w:p>
        </w:tc>
        <w:tc>
          <w:tcPr>
            <w:tcW w:type="dxa" w:w="1800"/>
          </w:tcPr>
          <w:p>
            <w:r>
              <w:t>0.004093078550921595</w:t>
            </w:r>
          </w:p>
        </w:tc>
        <w:tc>
          <w:tcPr>
            <w:tcW w:type="dxa" w:w="1800"/>
          </w:tcPr>
          <w:p>
            <w:r>
              <w:t>0.001747474494739484</w:t>
            </w:r>
          </w:p>
        </w:tc>
      </w:tr>
      <w:tr>
        <w:tc>
          <w:tcPr>
            <w:tcW w:type="dxa" w:w="1800"/>
          </w:tcPr>
          <w:p>
            <w:r>
              <w:t>Klasifikasi</w:t>
            </w:r>
          </w:p>
        </w:tc>
        <w:tc>
          <w:tcPr>
            <w:tcW w:type="dxa" w:w="1800"/>
          </w:tcPr>
          <w:p>
            <w:r>
              <w:t>0.0357142873108387</w:t>
            </w:r>
          </w:p>
        </w:tc>
        <w:tc>
          <w:tcPr>
            <w:tcW w:type="dxa" w:w="1800"/>
          </w:tcPr>
          <w:p>
            <w:r>
              <w:t>0.08571428805589676</w:t>
            </w:r>
          </w:p>
        </w:tc>
        <w:tc>
          <w:tcPr>
            <w:tcW w:type="dxa" w:w="1800"/>
          </w:tcPr>
          <w:p>
            <w:r>
              <w:t>-</w:t>
            </w:r>
          </w:p>
        </w:tc>
        <w:tc>
          <w:tcPr>
            <w:tcW w:type="dxa" w:w="1800"/>
          </w:tcPr>
          <w:p>
            <w:r>
              <w:t>-</w:t>
            </w:r>
          </w:p>
        </w:tc>
      </w:tr>
    </w:tbl>
    <w:p/>
    <w:p>
      <w:r>
        <w:t>Metrik training YOLO11 pada laporan Tugas 2 tidak dihapus dari sejarah proyek, tetapi tidak digunakan sebagai hasil revisi. Setelah fine-tuning YOLO26 selesai, tabel ini harus diganti atau dilengkapi dengan hasil checkpoint best.pt yang dilatih pada dataset lokal dan dievaluasi pada seluruh validation set.</w:t>
      </w:r>
    </w:p>
    <w:p>
      <w:pPr>
        <w:pStyle w:val="Heading1"/>
      </w:pPr>
      <w:r>
        <w:t>7. Inferensi dan Dashboard</w:t>
      </w:r>
    </w:p>
    <w:p>
      <w:r>
        <w:t>Inferensi mempertahankan alur end-to-end: gambar penuh diproses oleh detektor ikan, setiap bounding box dipotong, crop diproses oleh detektor lesi dan classifier, kemudian hasilnya digambar pada dashboard. Dashboard menampilkan bounding box ikan, bounding box lesi, confidence, jumlah lesi, dan Top-3 kelas penyakit.</w:t>
      </w:r>
    </w:p>
    <w:p>
      <w:pPr>
        <w:jc w:val="center"/>
      </w:pPr>
      <w:r>
        <w:drawing>
          <wp:inline xmlns:a="http://schemas.openxmlformats.org/drawingml/2006/main" xmlns:pic="http://schemas.openxmlformats.org/drawingml/2006/picture">
            <wp:extent cx="5303520" cy="5041369"/>
            <wp:docPr id="1" name="Picture 1"/>
            <wp:cNvGraphicFramePr>
              <a:graphicFrameLocks noChangeAspect="1"/>
            </wp:cNvGraphicFramePr>
            <a:graphic>
              <a:graphicData uri="http://schemas.openxmlformats.org/drawingml/2006/picture">
                <pic:pic>
                  <pic:nvPicPr>
                    <pic:cNvPr id="0" name="hasil_dashboard_baseline.jpg"/>
                    <pic:cNvPicPr/>
                  </pic:nvPicPr>
                  <pic:blipFill>
                    <a:blip r:embed="rId9"/>
                    <a:stretch>
                      <a:fillRect/>
                    </a:stretch>
                  </pic:blipFill>
                  <pic:spPr>
                    <a:xfrm>
                      <a:off x="0" y="0"/>
                      <a:ext cx="5303520" cy="5041369"/>
                    </a:xfrm>
                    <a:prstGeom prst="rect"/>
                  </pic:spPr>
                </pic:pic>
              </a:graphicData>
            </a:graphic>
          </wp:inline>
        </w:drawing>
      </w:r>
    </w:p>
    <w:p>
      <w:pPr>
        <w:jc w:val="center"/>
      </w:pPr>
      <w:r>
        <w:rPr>
          <w:i/>
        </w:rPr>
        <w:t>Gambar 1. Dashboard baseline pipeline.</w:t>
      </w:r>
    </w:p>
    <w:p>
      <w:pPr>
        <w:pStyle w:val="Heading1"/>
      </w:pPr>
      <w:r>
        <w:t>8. Perbandingan Sebelum dan Sesudah Revisi</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Pr>
          <w:p>
            <w:r>
              <w:rPr>
                <w:b/>
              </w:rPr>
              <w:t>Aspek</w:t>
            </w:r>
          </w:p>
        </w:tc>
        <w:tc>
          <w:tcPr>
            <w:tcW w:type="dxa" w:w="3000"/>
            <w:vAlign w:val="center"/>
          </w:tcPr>
          <w:p>
            <w:r>
              <w:rPr>
                <w:b/>
              </w:rPr>
              <w:t>Sebelum</w:t>
            </w:r>
          </w:p>
        </w:tc>
        <w:tc>
          <w:tcPr>
            <w:tcW w:type="dxa" w:w="3000"/>
            <w:vAlign w:val="center"/>
          </w:tcPr>
          <w:p>
            <w:r>
              <w:rPr>
                <w:b/>
              </w:rPr>
              <w:t>Sesudah</w:t>
            </w:r>
          </w:p>
        </w:tc>
      </w:tr>
      <w:tr>
        <w:tc>
          <w:tcPr>
            <w:tcW w:type="dxa" w:w="3000"/>
          </w:tcPr>
          <w:p>
            <w:r>
              <w:t>Detector</w:t>
            </w:r>
          </w:p>
        </w:tc>
        <w:tc>
          <w:tcPr>
            <w:tcW w:type="dxa" w:w="3000"/>
          </w:tcPr>
          <w:p>
            <w:r>
              <w:t>YOLO11n</w:t>
            </w:r>
          </w:p>
        </w:tc>
        <w:tc>
          <w:tcPr>
            <w:tcW w:type="dxa" w:w="3000"/>
          </w:tcPr>
          <w:p>
            <w:r>
              <w:t>YOLO26n</w:t>
            </w:r>
          </w:p>
        </w:tc>
      </w:tr>
      <w:tr>
        <w:tc>
          <w:tcPr>
            <w:tcW w:type="dxa" w:w="3000"/>
          </w:tcPr>
          <w:p>
            <w:r>
              <w:t>Classifier</w:t>
            </w:r>
          </w:p>
        </w:tc>
        <w:tc>
          <w:tcPr>
            <w:tcW w:type="dxa" w:w="3000"/>
          </w:tcPr>
          <w:p>
            <w:r>
              <w:t>YOLO11n-cls</w:t>
            </w:r>
          </w:p>
        </w:tc>
        <w:tc>
          <w:tcPr>
            <w:tcW w:type="dxa" w:w="3000"/>
          </w:tcPr>
          <w:p>
            <w:r>
              <w:t>YOLO26n-cls</w:t>
            </w:r>
          </w:p>
        </w:tc>
      </w:tr>
      <w:tr>
        <w:tc>
          <w:tcPr>
            <w:tcW w:type="dxa" w:w="3000"/>
          </w:tcPr>
          <w:p>
            <w:r>
              <w:t>Seed training</w:t>
            </w:r>
          </w:p>
        </w:tc>
        <w:tc>
          <w:tcPr>
            <w:tcW w:type="dxa" w:w="3000"/>
          </w:tcPr>
          <w:p>
            <w:r>
              <w:t>0 pada artefak lama</w:t>
            </w:r>
          </w:p>
        </w:tc>
        <w:tc>
          <w:tcPr>
            <w:tcW w:type="dxa" w:w="3000"/>
          </w:tcPr>
          <w:p>
            <w:r>
              <w:t>42</w:t>
            </w:r>
          </w:p>
        </w:tc>
      </w:tr>
      <w:tr>
        <w:tc>
          <w:tcPr>
            <w:tcW w:type="dxa" w:w="3000"/>
          </w:tcPr>
          <w:p>
            <w:r>
              <w:t>Resume</w:t>
            </w:r>
          </w:p>
        </w:tc>
        <w:tc>
          <w:tcPr>
            <w:tcW w:type="dxa" w:w="3000"/>
          </w:tcPr>
          <w:p>
            <w:r>
              <w:t>Model lesi melanjutkan last.pt</w:t>
            </w:r>
          </w:p>
        </w:tc>
        <w:tc>
          <w:tcPr>
            <w:tcW w:type="dxa" w:w="3000"/>
          </w:tcPr>
          <w:p>
            <w:r>
              <w:t>resume=False</w:t>
            </w:r>
          </w:p>
        </w:tc>
      </w:tr>
      <w:tr>
        <w:tc>
          <w:tcPr>
            <w:tcW w:type="dxa" w:w="3000"/>
          </w:tcPr>
          <w:p>
            <w:r>
              <w:t>Dashboard</w:t>
            </w:r>
          </w:p>
        </w:tc>
        <w:tc>
          <w:tcPr>
            <w:tcW w:type="dxa" w:w="3000"/>
          </w:tcPr>
          <w:p>
            <w:r>
              <w:t>Label YOLOv26 tidak konsisten</w:t>
            </w:r>
          </w:p>
        </w:tc>
        <w:tc>
          <w:tcPr>
            <w:tcW w:type="dxa" w:w="3000"/>
          </w:tcPr>
          <w:p>
            <w:r>
              <w:t>Label YOLO26 baseline</w:t>
            </w:r>
          </w:p>
        </w:tc>
      </w:tr>
      <w:tr>
        <w:tc>
          <w:tcPr>
            <w:tcW w:type="dxa" w:w="3000"/>
          </w:tcPr>
          <w:p>
            <w:r>
              <w:t>Attention</w:t>
            </w:r>
          </w:p>
        </w:tc>
        <w:tc>
          <w:tcPr>
            <w:tcW w:type="dxa" w:w="3000"/>
          </w:tcPr>
          <w:p>
            <w:r>
              <w:t>Belum ada</w:t>
            </w:r>
          </w:p>
        </w:tc>
        <w:tc>
          <w:tcPr>
            <w:tcW w:type="dxa" w:w="3000"/>
          </w:tcPr>
          <w:p>
            <w:r>
              <w:t>Tetap belum ada; sengaja ditunda</w:t>
            </w:r>
          </w:p>
        </w:tc>
      </w:tr>
      <w:tr>
        <w:tc>
          <w:tcPr>
            <w:tcW w:type="dxa" w:w="3000"/>
          </w:tcPr>
          <w:p>
            <w:r>
              <w:t>Metrik</w:t>
            </w:r>
          </w:p>
        </w:tc>
        <w:tc>
          <w:tcPr>
            <w:tcW w:type="dxa" w:w="3000"/>
          </w:tcPr>
          <w:p>
            <w:r>
              <w:t>Hasil fine-tuning YOLO11</w:t>
            </w:r>
          </w:p>
        </w:tc>
        <w:tc>
          <w:tcPr>
            <w:tcW w:type="dxa" w:w="3000"/>
          </w:tcPr>
          <w:p>
            <w:r>
              <w:t>Evaluasi YOLO26 pretrained/zero-shot</w:t>
            </w:r>
          </w:p>
        </w:tc>
      </w:tr>
    </w:tbl>
    <w:p/>
    <w:p>
      <w:pPr>
        <w:pStyle w:val="Heading1"/>
      </w:pPr>
      <w:r>
        <w:t>9. Keterbatasan dan Rencana Berikutnya</w:t>
      </w:r>
    </w:p>
    <w:p>
      <w:pPr>
        <w:pStyle w:val="ListBullet"/>
      </w:pPr>
      <w:r>
        <w:t>Metrik baru belum merupakan hasil fine-tuning karena training 10 epoch pada CPU tidak selesai dalam sesi ini.</w:t>
      </w:r>
    </w:p>
    <w:p>
      <w:pPr>
        <w:pStyle w:val="ListBullet"/>
      </w:pPr>
      <w:r>
        <w:t>Validation set belum sepenuhnya independen terhadap trajectory, individu, atau duplikasi sumber.</w:t>
      </w:r>
    </w:p>
    <w:p>
      <w:pPr>
        <w:pStyle w:val="ListBullet"/>
      </w:pPr>
      <w:r>
        <w:t>Belum ada test set eksternal dan belum ada pengukuran FPS end-to-end.</w:t>
      </w:r>
    </w:p>
    <w:p>
      <w:pPr>
        <w:pStyle w:val="ListBullet"/>
      </w:pPr>
      <w:r>
        <w:t>Dynamic Attention belum diimplementasikan dan tidak boleh diklaim berkontribusi pada metrik baseline.</w:t>
      </w:r>
    </w:p>
    <w:p>
      <w:pPr>
        <w:pStyle w:val="ListBullet"/>
      </w:pPr>
      <w:r>
        <w:t>Langkah berikutnya adalah menjalankan training YOLO26 10 epoch pada GPU/Colab, lalu mengganti metrik zero-shot dengan metrik best.pt hasil fine-tuning.</w:t>
      </w:r>
    </w:p>
    <w:p>
      <w:pPr>
        <w:pStyle w:val="ListBullet"/>
      </w:pPr>
      <w:r>
        <w:t>Setelah baseline YOLO26 stabil, barulah eksperimen YOLO26 + DAM dilakukan dengan seed, data, dan anggaran training yang sama.</w:t>
      </w:r>
    </w:p>
    <w:p>
      <w:pPr>
        <w:pStyle w:val="Heading1"/>
      </w:pPr>
      <w:r>
        <w:t>10. Kesimpulan</w:t>
      </w:r>
    </w:p>
    <w:p>
      <w:r>
        <w:t>Revisi telah menyelaraskan kode baseline dengan dasar teori pada pemilihan model: detector sekarang menggunakan YOLO26n dan classifier menggunakan YOLO26n-cls. Pipeline tiga tahap, format dataset, ukuran input, evaluasi, dan dashboard dipertahankan. Dynamic Attention belum digunakan sehingga baseline dapat menjadi pembanding yang bersih untuk eksperimen DAM di tahap berikutnya.</w:t>
      </w:r>
    </w:p>
    <w:p>
      <w:r>
        <w:t>Metrik yang tercantum dalam laporan ini adalah metrik YOLO26 pretrained/zero-shot pada seluruh validation set lokal. Hasil tersebut merupakan pemeriksaan awal kompatibilitas model dan dataset, bukan klaim performa fine-tuned. Pelaporan final harus diperbarui setelah training YOLO26 selesai pada perangkat yang memadai.</w:t>
      </w:r>
    </w:p>
    <w:p>
      <w:pPr>
        <w:pStyle w:val="Heading1"/>
      </w:pPr>
      <w:r>
        <w:t>11. Proses Lengkap dari Awal sampai Akhir</w:t>
      </w:r>
    </w:p>
    <w:p>
      <w:r>
        <w:t>Bagian ini menjelaskan urutan kerja versi terbaru agar proses eksperimen dapat diikuti oleh pembaca yang tidak melihat kode secara langsung.</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Pr>
          <w:p>
            <w:r>
              <w:rPr>
                <w:b/>
              </w:rPr>
              <w:t>Urutan</w:t>
            </w:r>
          </w:p>
        </w:tc>
        <w:tc>
          <w:tcPr>
            <w:tcW w:type="dxa" w:w="2250"/>
            <w:vAlign w:val="center"/>
          </w:tcPr>
          <w:p>
            <w:r>
              <w:rPr>
                <w:b/>
              </w:rPr>
              <w:t>Tahap</w:t>
            </w:r>
          </w:p>
        </w:tc>
        <w:tc>
          <w:tcPr>
            <w:tcW w:type="dxa" w:w="2250"/>
            <w:vAlign w:val="center"/>
          </w:tcPr>
          <w:p>
            <w:r>
              <w:rPr>
                <w:b/>
              </w:rPr>
              <w:t>Input</w:t>
            </w:r>
          </w:p>
        </w:tc>
        <w:tc>
          <w:tcPr>
            <w:tcW w:type="dxa" w:w="2250"/>
            <w:vAlign w:val="center"/>
          </w:tcPr>
          <w:p>
            <w:r>
              <w:rPr>
                <w:b/>
              </w:rPr>
              <w:t>Output</w:t>
            </w:r>
          </w:p>
        </w:tc>
      </w:tr>
      <w:tr>
        <w:tc>
          <w:tcPr>
            <w:tcW w:type="dxa" w:w="2250"/>
          </w:tcPr>
          <w:p>
            <w:r>
              <w:t>1</w:t>
            </w:r>
          </w:p>
        </w:tc>
        <w:tc>
          <w:tcPr>
            <w:tcW w:type="dxa" w:w="2250"/>
          </w:tcPr>
          <w:p>
            <w:r>
              <w:t>Menyiapkan environment</w:t>
            </w:r>
          </w:p>
        </w:tc>
        <w:tc>
          <w:tcPr>
            <w:tcW w:type="dxa" w:w="2250"/>
          </w:tcPr>
          <w:p>
            <w:r>
              <w:t>Python, Ultralytics, OpenCV, split-folders</w:t>
            </w:r>
          </w:p>
        </w:tc>
        <w:tc>
          <w:tcPr>
            <w:tcW w:type="dxa" w:w="2250"/>
          </w:tcPr>
          <w:p>
            <w:r>
              <w:t>Environment siap</w:t>
            </w:r>
          </w:p>
        </w:tc>
      </w:tr>
      <w:tr>
        <w:tc>
          <w:tcPr>
            <w:tcW w:type="dxa" w:w="2250"/>
          </w:tcPr>
          <w:p>
            <w:r>
              <w:t>2</w:t>
            </w:r>
          </w:p>
        </w:tc>
        <w:tc>
          <w:tcPr>
            <w:tcW w:type="dxa" w:w="2250"/>
          </w:tcPr>
          <w:p>
            <w:r>
              <w:t>Menyiapkan data ikan</w:t>
            </w:r>
          </w:p>
        </w:tc>
        <w:tc>
          <w:tcPr>
            <w:tcW w:type="dxa" w:w="2250"/>
          </w:tcPr>
          <w:p>
            <w:r>
              <w:t>Gambar dan mask Fish4Knowledge</w:t>
            </w:r>
          </w:p>
        </w:tc>
        <w:tc>
          <w:tcPr>
            <w:tcW w:type="dxa" w:w="2250"/>
          </w:tcPr>
          <w:p>
            <w:r>
              <w:t>Gambar dan label YOLO fish</w:t>
            </w:r>
          </w:p>
        </w:tc>
      </w:tr>
      <w:tr>
        <w:tc>
          <w:tcPr>
            <w:tcW w:type="dxa" w:w="2250"/>
          </w:tcPr>
          <w:p>
            <w:r>
              <w:t>3</w:t>
            </w:r>
          </w:p>
        </w:tc>
        <w:tc>
          <w:tcPr>
            <w:tcW w:type="dxa" w:w="2250"/>
          </w:tcPr>
          <w:p>
            <w:r>
              <w:t>Menyiapkan data lesi</w:t>
            </w:r>
          </w:p>
        </w:tc>
        <w:tc>
          <w:tcPr>
            <w:tcW w:type="dxa" w:w="2250"/>
          </w:tcPr>
          <w:p>
            <w:r>
              <w:t>Gambar dan JSON FishDisease</w:t>
            </w:r>
          </w:p>
        </w:tc>
        <w:tc>
          <w:tcPr>
            <w:tcW w:type="dxa" w:w="2250"/>
          </w:tcPr>
          <w:p>
            <w:r>
              <w:t>Gambar dan label YOLO lesion</w:t>
            </w:r>
          </w:p>
        </w:tc>
      </w:tr>
      <w:tr>
        <w:tc>
          <w:tcPr>
            <w:tcW w:type="dxa" w:w="2250"/>
          </w:tcPr>
          <w:p>
            <w:r>
              <w:t>4</w:t>
            </w:r>
          </w:p>
        </w:tc>
        <w:tc>
          <w:tcPr>
            <w:tcW w:type="dxa" w:w="2250"/>
          </w:tcPr>
          <w:p>
            <w:r>
              <w:t>Menyiapkan klasifikasi</w:t>
            </w:r>
          </w:p>
        </w:tc>
        <w:tc>
          <w:tcPr>
            <w:tcW w:type="dxa" w:w="2250"/>
          </w:tcPr>
          <w:p>
            <w:r>
              <w:t>Folder kelas Freshwater Kaggle</w:t>
            </w:r>
          </w:p>
        </w:tc>
        <w:tc>
          <w:tcPr>
            <w:tcW w:type="dxa" w:w="2250"/>
          </w:tcPr>
          <w:p>
            <w:r>
              <w:t>Train/val tujuh kelas</w:t>
            </w:r>
          </w:p>
        </w:tc>
      </w:tr>
      <w:tr>
        <w:tc>
          <w:tcPr>
            <w:tcW w:type="dxa" w:w="2250"/>
          </w:tcPr>
          <w:p>
            <w:r>
              <w:t>5</w:t>
            </w:r>
          </w:p>
        </w:tc>
        <w:tc>
          <w:tcPr>
            <w:tcW w:type="dxa" w:w="2250"/>
          </w:tcPr>
          <w:p>
            <w:r>
              <w:t>Validasi struktur</w:t>
            </w:r>
          </w:p>
        </w:tc>
        <w:tc>
          <w:tcPr>
            <w:tcW w:type="dxa" w:w="2250"/>
          </w:tcPr>
          <w:p>
            <w:r>
              <w:t>Folder train/val</w:t>
            </w:r>
          </w:p>
        </w:tc>
        <w:tc>
          <w:tcPr>
            <w:tcW w:type="dxa" w:w="2250"/>
          </w:tcPr>
          <w:p>
            <w:r>
              <w:t>Ringkasan JSON/CSV/Markdown</w:t>
            </w:r>
          </w:p>
        </w:tc>
      </w:tr>
      <w:tr>
        <w:tc>
          <w:tcPr>
            <w:tcW w:type="dxa" w:w="2250"/>
          </w:tcPr>
          <w:p>
            <w:r>
              <w:t>6</w:t>
            </w:r>
          </w:p>
        </w:tc>
        <w:tc>
          <w:tcPr>
            <w:tcW w:type="dxa" w:w="2250"/>
          </w:tcPr>
          <w:p>
            <w:r>
              <w:t>Training baseline</w:t>
            </w:r>
          </w:p>
        </w:tc>
        <w:tc>
          <w:tcPr>
            <w:tcW w:type="dxa" w:w="2250"/>
          </w:tcPr>
          <w:p>
            <w:r>
              <w:t>YAML dan folder dataset</w:t>
            </w:r>
          </w:p>
        </w:tc>
        <w:tc>
          <w:tcPr>
            <w:tcW w:type="dxa" w:w="2250"/>
          </w:tcPr>
          <w:p>
            <w:r>
              <w:t>Checkpoint YOLO26</w:t>
            </w:r>
          </w:p>
        </w:tc>
      </w:tr>
      <w:tr>
        <w:tc>
          <w:tcPr>
            <w:tcW w:type="dxa" w:w="2250"/>
          </w:tcPr>
          <w:p>
            <w:r>
              <w:t>7</w:t>
            </w:r>
          </w:p>
        </w:tc>
        <w:tc>
          <w:tcPr>
            <w:tcW w:type="dxa" w:w="2250"/>
          </w:tcPr>
          <w:p>
            <w:r>
              <w:t>Evaluasi</w:t>
            </w:r>
          </w:p>
        </w:tc>
        <w:tc>
          <w:tcPr>
            <w:tcW w:type="dxa" w:w="2250"/>
          </w:tcPr>
          <w:p>
            <w:r>
              <w:t>Checkpoint dan validation set</w:t>
            </w:r>
          </w:p>
        </w:tc>
        <w:tc>
          <w:tcPr>
            <w:tcW w:type="dxa" w:w="2250"/>
          </w:tcPr>
          <w:p>
            <w:r>
              <w:t>Precision, recall, mAP, Top-1, Top-5</w:t>
            </w:r>
          </w:p>
        </w:tc>
      </w:tr>
      <w:tr>
        <w:tc>
          <w:tcPr>
            <w:tcW w:type="dxa" w:w="2250"/>
          </w:tcPr>
          <w:p>
            <w:r>
              <w:t>8</w:t>
            </w:r>
          </w:p>
        </w:tc>
        <w:tc>
          <w:tcPr>
            <w:tcW w:type="dxa" w:w="2250"/>
          </w:tcPr>
          <w:p>
            <w:r>
              <w:t>Inferensi</w:t>
            </w:r>
          </w:p>
        </w:tc>
        <w:tc>
          <w:tcPr>
            <w:tcW w:type="dxa" w:w="2250"/>
          </w:tcPr>
          <w:p>
            <w:r>
              <w:t>Satu gambar</w:t>
            </w:r>
          </w:p>
        </w:tc>
        <w:tc>
          <w:tcPr>
            <w:tcW w:type="dxa" w:w="2250"/>
          </w:tcPr>
          <w:p>
            <w:r>
              <w:t>Dashboard ikan, lesi, dan klasifikasi</w:t>
            </w:r>
          </w:p>
        </w:tc>
      </w:tr>
      <w:tr>
        <w:tc>
          <w:tcPr>
            <w:tcW w:type="dxa" w:w="2250"/>
          </w:tcPr>
          <w:p>
            <w:r>
              <w:t>9</w:t>
            </w:r>
          </w:p>
        </w:tc>
        <w:tc>
          <w:tcPr>
            <w:tcW w:type="dxa" w:w="2250"/>
          </w:tcPr>
          <w:p>
            <w:r>
              <w:t>Dokumentasi</w:t>
            </w:r>
          </w:p>
        </w:tc>
        <w:tc>
          <w:tcPr>
            <w:tcW w:type="dxa" w:w="2250"/>
          </w:tcPr>
          <w:p>
            <w:r>
              <w:t>Kode dan artefak</w:t>
            </w:r>
          </w:p>
        </w:tc>
        <w:tc>
          <w:tcPr>
            <w:tcW w:type="dxa" w:w="2250"/>
          </w:tcPr>
          <w:p>
            <w:r>
              <w:t>DOCX laporan revisi</w:t>
            </w:r>
          </w:p>
        </w:tc>
      </w:tr>
    </w:tbl>
    <w:p/>
    <w:p>
      <w:r>
        <w:t>Perbedaan penting versi terbaru adalah model pada tahap training dan evaluasi kini menunjuk YOLO26. Dynamic Attention tidak masuk ke urutan ini sehingga hasil baseline tetap menjadi pembanding sebelum eksperimen DAM.</w:t>
      </w:r>
    </w:p>
    <w:p>
      <w:pPr>
        <w:ind w:left="288"/>
      </w:pPr>
      <w:r>
        <w:rPr>
          <w:rFonts w:ascii="Consolas" w:hAnsi="Consolas"/>
          <w:sz w:val="16"/>
        </w:rPr>
        <w:t>python all_in_one_yolocomvis.py --mode prepare --seed 42</w:t>
        <w:br/>
        <w:t>python scripts/3_training_all.py</w:t>
        <w:br/>
        <w:t>python scripts/evaluate_yolo26_baseline.py</w:t>
        <w:br/>
        <w:t>python all_in_one_yolocomvis.py --mode dashboard --image ujicoba.png</w:t>
        <w:br/>
        <w:t>python lapbase_yolo26.py</w:t>
      </w:r>
    </w:p>
    <w:p>
      <w:r>
        <w:br w:type="page"/>
      </w:r>
    </w:p>
    <w:p>
      <w:pPr>
        <w:pStyle w:val="Heading1"/>
      </w:pPr>
      <w:r>
        <w:t>Lampiran A. Daftar Revisi Kode</w:t>
      </w:r>
    </w:p>
    <w:p>
      <w:r>
        <w:t>Lampiran ini memetakan perubahan dari kode baseline lama ke versi terbaru. Setiap perubahan memiliki dampak langsung terhadap kesesuaian dengan dasar teori dan reproducibility.</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Pr>
          <w:p>
            <w:r>
              <w:rPr>
                <w:b/>
              </w:rPr>
              <w:t>Lokasi</w:t>
            </w:r>
          </w:p>
        </w:tc>
        <w:tc>
          <w:tcPr>
            <w:tcW w:type="dxa" w:w="2250"/>
            <w:vAlign w:val="center"/>
          </w:tcPr>
          <w:p>
            <w:r>
              <w:rPr>
                <w:b/>
              </w:rPr>
              <w:t>Sebelum</w:t>
            </w:r>
          </w:p>
        </w:tc>
        <w:tc>
          <w:tcPr>
            <w:tcW w:type="dxa" w:w="2250"/>
            <w:vAlign w:val="center"/>
          </w:tcPr>
          <w:p>
            <w:r>
              <w:rPr>
                <w:b/>
              </w:rPr>
              <w:t>Sesudah</w:t>
            </w:r>
          </w:p>
        </w:tc>
        <w:tc>
          <w:tcPr>
            <w:tcW w:type="dxa" w:w="2250"/>
            <w:vAlign w:val="center"/>
          </w:tcPr>
          <w:p>
            <w:r>
              <w:rPr>
                <w:b/>
              </w:rPr>
              <w:t>Alasan</w:t>
            </w:r>
          </w:p>
        </w:tc>
      </w:tr>
      <w:tr>
        <w:tc>
          <w:tcPr>
            <w:tcW w:type="dxa" w:w="2250"/>
          </w:tcPr>
          <w:p>
            <w:r>
              <w:t>scripts/3_training_all.py</w:t>
            </w:r>
          </w:p>
        </w:tc>
        <w:tc>
          <w:tcPr>
            <w:tcW w:type="dxa" w:w="2250"/>
          </w:tcPr>
          <w:p>
            <w:r>
              <w:t>yolo11n.pt</w:t>
            </w:r>
          </w:p>
        </w:tc>
        <w:tc>
          <w:tcPr>
            <w:tcW w:type="dxa" w:w="2250"/>
          </w:tcPr>
          <w:p>
            <w:r>
              <w:t>yolo26n.pt</w:t>
            </w:r>
          </w:p>
        </w:tc>
        <w:tc>
          <w:tcPr>
            <w:tcW w:type="dxa" w:w="2250"/>
          </w:tcPr>
          <w:p>
            <w:r>
              <w:t>Menyamakan model baseline dengan teori YOLO26</w:t>
            </w:r>
          </w:p>
        </w:tc>
      </w:tr>
      <w:tr>
        <w:tc>
          <w:tcPr>
            <w:tcW w:type="dxa" w:w="2250"/>
          </w:tcPr>
          <w:p>
            <w:r>
              <w:t>scripts/3_training_all.py</w:t>
            </w:r>
          </w:p>
        </w:tc>
        <w:tc>
          <w:tcPr>
            <w:tcW w:type="dxa" w:w="2250"/>
          </w:tcPr>
          <w:p>
            <w:r>
              <w:t>yolo11n-cls.pt</w:t>
            </w:r>
          </w:p>
        </w:tc>
        <w:tc>
          <w:tcPr>
            <w:tcW w:type="dxa" w:w="2250"/>
          </w:tcPr>
          <w:p>
            <w:r>
              <w:t>yolo26n-cls.pt</w:t>
            </w:r>
          </w:p>
        </w:tc>
        <w:tc>
          <w:tcPr>
            <w:tcW w:type="dxa" w:w="2250"/>
          </w:tcPr>
          <w:p>
            <w:r>
              <w:t>Classifier harus berasal dari keluarga model yang sama</w:t>
            </w:r>
          </w:p>
        </w:tc>
      </w:tr>
      <w:tr>
        <w:tc>
          <w:tcPr>
            <w:tcW w:type="dxa" w:w="2250"/>
          </w:tcPr>
          <w:p>
            <w:r>
              <w:t>Training</w:t>
            </w:r>
          </w:p>
        </w:tc>
        <w:tc>
          <w:tcPr>
            <w:tcW w:type="dxa" w:w="2250"/>
          </w:tcPr>
          <w:p>
            <w:r>
              <w:t>Seed default/artefak 0</w:t>
            </w:r>
          </w:p>
        </w:tc>
        <w:tc>
          <w:tcPr>
            <w:tcW w:type="dxa" w:w="2250"/>
          </w:tcPr>
          <w:p>
            <w:r>
              <w:t>seed=42</w:t>
            </w:r>
          </w:p>
        </w:tc>
        <w:tc>
          <w:tcPr>
            <w:tcW w:type="dxa" w:w="2250"/>
          </w:tcPr>
          <w:p>
            <w:r>
              <w:t>Split dan training lebih mudah direproduksi</w:t>
            </w:r>
          </w:p>
        </w:tc>
      </w:tr>
      <w:tr>
        <w:tc>
          <w:tcPr>
            <w:tcW w:type="dxa" w:w="2250"/>
          </w:tcPr>
          <w:p>
            <w:r>
              <w:t>Training</w:t>
            </w:r>
          </w:p>
        </w:tc>
        <w:tc>
          <w:tcPr>
            <w:tcW w:type="dxa" w:w="2250"/>
          </w:tcPr>
          <w:p>
            <w:r>
              <w:t>resume tidak eksplisit</w:t>
            </w:r>
          </w:p>
        </w:tc>
        <w:tc>
          <w:tcPr>
            <w:tcW w:type="dxa" w:w="2250"/>
          </w:tcPr>
          <w:p>
            <w:r>
              <w:t>resume=False</w:t>
            </w:r>
          </w:p>
        </w:tc>
        <w:tc>
          <w:tcPr>
            <w:tcW w:type="dxa" w:w="2250"/>
          </w:tcPr>
          <w:p>
            <w:r>
              <w:t>Mencegah model melanjutkan checkpoint lama tanpa sengaja</w:t>
            </w:r>
          </w:p>
        </w:tc>
      </w:tr>
      <w:tr>
        <w:tc>
          <w:tcPr>
            <w:tcW w:type="dxa" w:w="2250"/>
          </w:tcPr>
          <w:p>
            <w:r>
              <w:t>Evaluasi</w:t>
            </w:r>
          </w:p>
        </w:tc>
        <w:tc>
          <w:tcPr>
            <w:tcW w:type="dxa" w:w="2250"/>
          </w:tcPr>
          <w:p>
            <w:r>
              <w:t>Checkpoint lama YOLO11</w:t>
            </w:r>
          </w:p>
        </w:tc>
        <w:tc>
          <w:tcPr>
            <w:tcW w:type="dxa" w:w="2250"/>
          </w:tcPr>
          <w:p>
            <w:r>
              <w:t>Checkpoint YOLO26 atau pretrained resmi</w:t>
            </w:r>
          </w:p>
        </w:tc>
        <w:tc>
          <w:tcPr>
            <w:tcW w:type="dxa" w:w="2250"/>
          </w:tcPr>
          <w:p>
            <w:r>
              <w:t>Metrik harus diberi sumber yang jelas</w:t>
            </w:r>
          </w:p>
        </w:tc>
      </w:tr>
      <w:tr>
        <w:tc>
          <w:tcPr>
            <w:tcW w:type="dxa" w:w="2250"/>
          </w:tcPr>
          <w:p>
            <w:r>
              <w:t>Dashboard</w:t>
            </w:r>
          </w:p>
        </w:tc>
        <w:tc>
          <w:tcPr>
            <w:tcW w:type="dxa" w:w="2250"/>
          </w:tcPr>
          <w:p>
            <w:r>
              <w:t>Teks YOLOv26/YOLO11 tidak konsisten</w:t>
            </w:r>
          </w:p>
        </w:tc>
        <w:tc>
          <w:tcPr>
            <w:tcW w:type="dxa" w:w="2250"/>
          </w:tcPr>
          <w:p>
            <w:r>
              <w:t>YOLO26 baseline</w:t>
            </w:r>
          </w:p>
        </w:tc>
        <w:tc>
          <w:tcPr>
            <w:tcW w:type="dxa" w:w="2250"/>
          </w:tcPr>
          <w:p>
            <w:r>
              <w:t>Menghindari klaim nama model yang salah</w:t>
            </w:r>
          </w:p>
        </w:tc>
      </w:tr>
      <w:tr>
        <w:tc>
          <w:tcPr>
            <w:tcW w:type="dxa" w:w="2250"/>
          </w:tcPr>
          <w:p>
            <w:r>
              <w:t>Attention</w:t>
            </w:r>
          </w:p>
        </w:tc>
        <w:tc>
          <w:tcPr>
            <w:tcW w:type="dxa" w:w="2250"/>
          </w:tcPr>
          <w:p>
            <w:r>
              <w:t>Belum ada</w:t>
            </w:r>
          </w:p>
        </w:tc>
        <w:tc>
          <w:tcPr>
            <w:tcW w:type="dxa" w:w="2250"/>
          </w:tcPr>
          <w:p>
            <w:r>
              <w:t>Tetap belum ada</w:t>
            </w:r>
          </w:p>
        </w:tc>
        <w:tc>
          <w:tcPr>
            <w:tcW w:type="dxa" w:w="2250"/>
          </w:tcPr>
          <w:p>
            <w:r>
              <w:t>DAM ditunda agar baseline bersih</w:t>
            </w:r>
          </w:p>
        </w:tc>
      </w:tr>
      <w:tr>
        <w:tc>
          <w:tcPr>
            <w:tcW w:type="dxa" w:w="2250"/>
          </w:tcPr>
          <w:p>
            <w:r>
              <w:t>Laporan</w:t>
            </w:r>
          </w:p>
        </w:tc>
        <w:tc>
          <w:tcPr>
            <w:tcW w:type="dxa" w:w="2250"/>
          </w:tcPr>
          <w:p>
            <w:r>
              <w:t>Metrik lama bercampur dengan revisi</w:t>
            </w:r>
          </w:p>
        </w:tc>
        <w:tc>
          <w:tcPr>
            <w:tcW w:type="dxa" w:w="2250"/>
          </w:tcPr>
          <w:p>
            <w:r>
              <w:t>Status zero-shot/fine-tuning dibedakan</w:t>
            </w:r>
          </w:p>
        </w:tc>
        <w:tc>
          <w:tcPr>
            <w:tcW w:type="dxa" w:w="2250"/>
          </w:tcPr>
          <w:p>
            <w:r>
              <w:t>Mencegah interpretasi hasil yang keliru</w:t>
            </w:r>
          </w:p>
        </w:tc>
      </w:tr>
    </w:tbl>
    <w:p/>
    <w:p>
      <w:r>
        <w:br w:type="page"/>
      </w:r>
    </w:p>
    <w:p>
      <w:pPr>
        <w:pStyle w:val="Heading1"/>
      </w:pPr>
      <w:r>
        <w:t>Lampiran B. Kode Training Baseline</w:t>
      </w:r>
    </w:p>
    <w:p>
      <w:r>
        <w:t>File: scripts/3_training_all.py. Script ini adalah entry point paling ringkas untuk melatih tiga model. Dua model deteksi memakai checkpoint YOLO26n, sedangkan classifier memakai YOLO26n-cls.</w:t>
      </w:r>
    </w:p>
    <w:p>
      <w:pPr>
        <w:pStyle w:val="Heading2"/>
      </w:pPr>
      <w:r>
        <w:t>B.1 Penjelasan</w:t>
      </w:r>
    </w:p>
    <w:p>
      <w:pPr>
        <w:pStyle w:val="ListBullet"/>
      </w:pPr>
      <w:r>
        <w:t>EPOCHS=10 menjaga anggaran pelatihan sesuai laporan Tugas 2.</w:t>
      </w:r>
    </w:p>
    <w:p>
      <w:pPr>
        <w:pStyle w:val="ListBullet"/>
      </w:pPr>
      <w:r>
        <w:t>SEED=42 menyamakan konfigurasi dengan pembagian data pada pipeline terpadu.</w:t>
      </w:r>
    </w:p>
    <w:p>
      <w:pPr>
        <w:pStyle w:val="ListBullet"/>
      </w:pPr>
      <w:r>
        <w:t>YOLO26n dipakai untuk fish detection dan lesion detection karena keduanya adalah task deteksi bounding box.</w:t>
      </w:r>
    </w:p>
    <w:p>
      <w:pPr>
        <w:pStyle w:val="ListBullet"/>
      </w:pPr>
      <w:r>
        <w:t>YOLO26n-cls dipakai untuk folder klasifikasi karena task-nya image classification.</w:t>
      </w:r>
    </w:p>
    <w:p>
      <w:pPr>
        <w:pStyle w:val="ListBullet"/>
      </w:pPr>
      <w:r>
        <w:t>deterministic=True membuat proses lebih terkontrol, sedangkan resume=False mencegah melanjutkan run lama.</w:t>
      </w:r>
    </w:p>
    <w:p>
      <w:pPr>
        <w:pStyle w:val="ListBullet"/>
      </w:pPr>
      <w:r>
        <w:t>Dynamic Attention tidak muncul pada script ini; baseline hanya memakai checkpoint resmi YOLO26.</w:t>
      </w:r>
    </w:p>
    <w:p>
      <w:pPr>
        <w:spacing w:after="160"/>
        <w:ind w:left="173" w:right="173"/>
      </w:pPr>
      <w:r>
        <w:rPr>
          <w:rFonts w:ascii="Consolas" w:hAnsi="Consolas"/>
          <w:color w:val="2D2D2D"/>
          <w:sz w:val="13"/>
        </w:rPr>
        <w:t>from ultralytics import YOLO</w:t>
        <w:br/>
        <w:br/>
        <w:t>EPOCHS = 10</w:t>
        <w:br/>
        <w:t>SEED = 42</w:t>
        <w:br/>
        <w:t>PROJECT = "Runs_Baseline"</w:t>
        <w:br/>
        <w:br/>
        <w:t>print("--- 1. TRAINING DETEKSI IKAN ---")</w:t>
        <w:br/>
        <w:t>model_ikan = YOLO("yolo26n.pt")</w:t>
        <w:br/>
        <w:t>model_ikan.train(</w:t>
        <w:br/>
        <w:t xml:space="preserve">    data="D:/yolocomvis/data_ikan.yaml", epochs=EPOCHS, imgsz=640,</w:t>
        <w:br/>
        <w:t xml:space="preserve">    project=PROJECT, name="model_ikan", seed=SEED, deterministic=True, resume=False</w:t>
        <w:br/>
        <w:t>)</w:t>
        <w:br/>
        <w:br/>
        <w:t>print("--- 2. TRAINING DETEKSI LESI (LUKA) ---")</w:t>
        <w:br/>
        <w:t>model_lesi = YOLO("yolo26n.pt")</w:t>
        <w:br/>
        <w:t>model_lesi.train(</w:t>
        <w:br/>
        <w:t xml:space="preserve">    data="D:/yolocomvis/data_lesi.yaml", epochs=EPOCHS, imgsz=640,</w:t>
        <w:br/>
        <w:t xml:space="preserve">    project=PROJECT, name="model_lesi", seed=SEED, deterministic=True, resume=False</w:t>
        <w:br/>
        <w:t>)</w:t>
        <w:br/>
        <w:br/>
        <w:t>print("--- 3. TRAINING KLASIFIKASI PENYAKIT (KAGGLE) ---")</w:t>
        <w:br/>
        <w:t>model_penyakit = YOLO("yolo26n-cls.pt")</w:t>
        <w:br/>
        <w:t>model_penyakit.train(</w:t>
        <w:br/>
        <w:t xml:space="preserve">    data="D:/yolocomvis/datasets/freshwater_kaggle", epochs=EPOCHS, imgsz=224,</w:t>
        <w:br/>
        <w:t xml:space="preserve">    project=PROJECT, name="model_penyakit", seed=SEED, deterministic=True, resume=False</w:t>
        <w:br/>
        <w:t>)</w:t>
      </w:r>
    </w:p>
    <w:p>
      <w:r>
        <w:br w:type="page"/>
      </w:r>
    </w:p>
    <w:p>
      <w:pPr>
        <w:pStyle w:val="Heading1"/>
      </w:pPr>
      <w:r>
        <w:t>Lampiran C. Kode Evaluasi Metrik</w:t>
      </w:r>
    </w:p>
    <w:p>
      <w:r>
        <w:t>File: scripts/evaluate_yolo26_baseline.py. Script ini memuat checkpoint pretrained YOLO26 dan menjalankan model.val pada tiga validation set. Hasilnya disimpan sebagai reports/yolo26_baseline_metrics.json.</w:t>
      </w:r>
    </w:p>
    <w:p>
      <w:pPr>
        <w:pStyle w:val="Heading2"/>
      </w:pPr>
      <w:r>
        <w:t>C.1 Penjelasan</w:t>
      </w:r>
    </w:p>
    <w:p>
      <w:pPr>
        <w:pStyle w:val="ListBullet"/>
      </w:pPr>
      <w:r>
        <w:t>ROOT membuat lokasi dataset dan output tidak bergantung pada current working directory.</w:t>
      </w:r>
    </w:p>
    <w:p>
      <w:pPr>
        <w:pStyle w:val="ListBullet"/>
      </w:pPr>
      <w:r>
        <w:t>Tiga tuple konfigurasi memisahkan nama task, checkpoint, data, dan image size.</w:t>
      </w:r>
    </w:p>
    <w:p>
      <w:pPr>
        <w:pStyle w:val="ListBullet"/>
      </w:pPr>
      <w:r>
        <w:t>imgsz=640 digunakan untuk detector, sedangkan classifier memakai imgsz=224.</w:t>
      </w:r>
    </w:p>
    <w:p>
      <w:pPr>
        <w:pStyle w:val="ListBullet"/>
      </w:pPr>
      <w:r>
        <w:t>fraction=1.0 berarti seluruh validation set dipakai pada evaluasi yang menghasilkan angka laporan ini.</w:t>
      </w:r>
    </w:p>
    <w:p>
      <w:pPr>
        <w:pStyle w:val="ListBullet"/>
      </w:pPr>
      <w:r>
        <w:t>Detector membaca result.box untuk precision, recall, mAP50, dan mAP50-95.</w:t>
      </w:r>
    </w:p>
    <w:p>
      <w:pPr>
        <w:pStyle w:val="ListBullet"/>
      </w:pPr>
      <w:r>
        <w:t>Classifier membaca top1 dan top5.</w:t>
      </w:r>
    </w:p>
    <w:p>
      <w:pPr>
        <w:pStyle w:val="ListBullet"/>
      </w:pPr>
      <w:r>
        <w:t>Status zero-shot-pretrained-full-validation menandakan checkpoint belum fine-tuning pada dataset lokal.</w:t>
      </w:r>
    </w:p>
    <w:p>
      <w:pPr>
        <w:spacing w:after="160"/>
        <w:ind w:left="173" w:right="173"/>
      </w:pPr>
      <w:r>
        <w:rPr>
          <w:rFonts w:ascii="Consolas" w:hAnsi="Consolas"/>
          <w:color w:val="2D2D2D"/>
          <w:sz w:val="13"/>
        </w:rPr>
        <w:t>from __future__ import annotations</w:t>
        <w:br/>
        <w:br/>
        <w:t>import json</w:t>
        <w:br/>
        <w:t>from pathlib import Path</w:t>
        <w:br/>
        <w:br/>
        <w:t>from ultralytics import YOLO</w:t>
        <w:br/>
        <w:br/>
        <w:br/>
        <w:t>ROOT = Path(__file__).resolve().parents[1]</w:t>
        <w:br/>
        <w:t>OUTPUT = ROOT / "reports" / "yolo26_baseline_metrics.json"</w:t>
        <w:br/>
        <w:t>VALIDATION_FRACTION = 1.0</w:t>
        <w:br/>
        <w:br/>
        <w:br/>
        <w:t>def evaluate() -&gt; None:</w:t>
        <w:br/>
        <w:t xml:space="preserve">    OUTPUT.parent.mkdir(parents=True, exist_ok=True)</w:t>
        <w:br/>
        <w:t xml:space="preserve">    metrics = {}</w:t>
        <w:br/>
        <w:t xml:space="preserve">    for name, model_name, data, image_size in (</w:t>
        <w:br/>
        <w:t xml:space="preserve">        ("fish_detection", "yolo26n.pt", ROOT / "data_ikan.yaml", 640),</w:t>
        <w:br/>
        <w:t xml:space="preserve">        ("lesion_detection", "yolo26n.pt", ROOT / "data_lesi.yaml", 640),</w:t>
        <w:br/>
        <w:t xml:space="preserve">        ("disease_classification", "yolo26n-cls.pt", ROOT / "datasets" / "freshwater_kaggle", 224),</w:t>
        <w:br/>
        <w:t xml:space="preserve">    ):</w:t>
        <w:br/>
        <w:t xml:space="preserve">        model = YOLO(model_name)</w:t>
        <w:br/>
        <w:t xml:space="preserve">        result = model.val(</w:t>
        <w:br/>
        <w:t xml:space="preserve">            data=str(data), imgsz=image_size, batch=32, workers=0,</w:t>
        <w:br/>
        <w:t xml:space="preserve">            fraction=VALIDATION_FRACTION, plots=True, verbose=False,</w:t>
        <w:br/>
        <w:t xml:space="preserve">        )</w:t>
        <w:br/>
        <w:t xml:space="preserve">        if name == "disease_classification":</w:t>
        <w:br/>
        <w:t xml:space="preserve">            metrics[name] = {</w:t>
        <w:br/>
        <w:t xml:space="preserve">                "status": "zero-shot-pretrained-full-validation",</w:t>
        <w:br/>
        <w:t xml:space="preserve">                "model": model_name, "fraction": VALIDATION_FRACTION,</w:t>
        <w:br/>
        <w:t xml:space="preserve">                "top1": float(result.top1), "top5": float(result.top5),</w:t>
        <w:br/>
        <w:t xml:space="preserve">            }</w:t>
        <w:br/>
        <w:t xml:space="preserve">        else:</w:t>
        <w:br/>
        <w:t xml:space="preserve">            box = result.box</w:t>
        <w:br/>
        <w:t xml:space="preserve">            metrics[name] = {</w:t>
        <w:br/>
        <w:t xml:space="preserve">                "status": "zero-shot-pretrained-full-validation",</w:t>
        <w:br/>
        <w:t xml:space="preserve">                "model": model_name,</w:t>
        <w:br/>
        <w:t xml:space="preserve">                "fraction": VALIDATION_FRACTION,</w:t>
        <w:br/>
        <w:t xml:space="preserve">                "precision": float(box.mp),</w:t>
        <w:br/>
        <w:t xml:space="preserve">                "recall": float(box.mr),</w:t>
        <w:br/>
        <w:t xml:space="preserve">                "map50": float(box.map50),</w:t>
        <w:br/>
        <w:t xml:space="preserve">                "map50_95": float(box.map),</w:t>
        <w:br/>
        <w:t xml:space="preserve">            }</w:t>
        <w:br/>
        <w:t xml:space="preserve">    OUTPUT.write_text(json.dumps(metrics, indent=2), encoding="utf-8")</w:t>
        <w:br/>
        <w:t xml:space="preserve">    print(json.dumps(metrics, indent=2))</w:t>
        <w:br/>
        <w:br/>
        <w:br/>
        <w:t>if __name__ == "__main__":</w:t>
        <w:br/>
        <w:t xml:space="preserve">    evaluate()</w:t>
      </w:r>
    </w:p>
    <w:p>
      <w:r>
        <w:br w:type="page"/>
      </w:r>
    </w:p>
    <w:p>
      <w:pPr>
        <w:pStyle w:val="Heading1"/>
      </w:pPr>
      <w:r>
        <w:t>Lampiran D. Kode Preprocessing dan Pipeline Utama</w:t>
      </w:r>
    </w:p>
    <w:p>
      <w:r>
        <w:t>File: all_in_one_yolocomvis.py. File ini menggabungkan persiapan dataset, ringkasan data, pembuatan YAML, training, evaluasi, pembuatan grafik, confusion matrix, dashboard, dan ekspor laporan.</w:t>
      </w:r>
    </w:p>
    <w:p>
      <w:pPr>
        <w:pStyle w:val="Heading2"/>
      </w:pPr>
      <w:r>
        <w:t>D.1 Bagian yang direvisi</w:t>
      </w:r>
    </w:p>
    <w:p>
      <w:pPr>
        <w:pStyle w:val="ListBullet"/>
      </w:pPr>
      <w:r>
        <w:t>train_models sekarang memanggil YOLO('yolo26n.pt') dan YOLO('yolo26n-cls.pt').</w:t>
      </w:r>
    </w:p>
    <w:p>
      <w:pPr>
        <w:pStyle w:val="ListBullet"/>
      </w:pPr>
      <w:r>
        <w:t>train_models meneruskan seed, deterministic, dan resume=False.</w:t>
      </w:r>
    </w:p>
    <w:p>
      <w:pPr>
        <w:pStyle w:val="ListBullet"/>
      </w:pPr>
      <w:r>
        <w:t>evaluate_models mencari checkpoint pada runs/detect dan runs/classify agar sesuai struktur Ultralytics.</w:t>
      </w:r>
    </w:p>
    <w:p>
      <w:pPr>
        <w:pStyle w:val="ListBullet"/>
      </w:pPr>
      <w:r>
        <w:t>write_final_report menyebut YOLO26n dan menyatakan Dynamic Attention tidak digunakan.</w:t>
      </w:r>
    </w:p>
    <w:p>
      <w:pPr>
        <w:pStyle w:val="ListBullet"/>
      </w:pPr>
      <w:r>
        <w:t>run_dashboard memuat checkpoint pada lokasi hasil training deteksi dan klasifikasi yang benar.</w:t>
      </w:r>
    </w:p>
    <w:p>
      <w:r>
        <w:t>Karena file ini panjang, lampiran menampilkan blok paling penting yang mengendalikan perubahan model dan evaluasi. Fungsi preprocessing tetap dipertahankan karena format label dan alur dataset tidak berubah.</w:t>
      </w:r>
    </w:p>
    <w:p>
      <w:pPr>
        <w:spacing w:after="160"/>
        <w:ind w:left="173" w:right="173"/>
      </w:pPr>
      <w:r>
        <w:rPr>
          <w:rFonts w:ascii="Consolas" w:hAnsi="Consolas"/>
          <w:color w:val="2D2D2D"/>
          <w:sz w:val="13"/>
        </w:rPr>
        <w:t>"""All-in-one pipeline for fish detection, lesion detection, and disease classification."""</w:t>
        <w:br/>
        <w:br/>
        <w:t>from __future__ import annotations</w:t>
        <w:br/>
        <w:br/>
        <w:t>import argparse</w:t>
        <w:br/>
        <w:t>import csv</w:t>
        <w:br/>
        <w:t>import json</w:t>
        <w:br/>
        <w:t>import random</w:t>
        <w:br/>
        <w:t>import shutil</w:t>
        <w:br/>
        <w:t>from pathlib import Path</w:t>
        <w:br/>
        <w:br/>
        <w:t>import cv2</w:t>
        <w:br/>
        <w:t>import numpy as np</w:t>
        <w:br/>
        <w:br/>
        <w:br/>
        <w:t>IMAGE_EXTENSIONS = (".jpg", ".jpeg", ".png", ".bmp", ".webp")</w:t>
        <w:br/>
        <w:br/>
        <w:br/>
        <w:t>def _image_files(directory: Path) -&gt; list[Path]:</w:t>
        <w:br/>
        <w:t xml:space="preserve">    return sorted(path for path in directory.iterdir() if path.suffix.lower() in IMAGE_EXTENSIONS) if directory.exists() else []</w:t>
        <w:br/>
        <w:br/>
        <w:br/>
        <w:t>def dataset_summary(root: Path) -&gt; dict:</w:t>
        <w:br/>
        <w:t xml:space="preserve">    """Collect image, label, object, and class statistics for the final report."""</w:t>
        <w:br/>
        <w:t xml:space="preserve">    summary = {"fish_detection": {}, "lesion_detection": {}, "disease_classification": {}}</w:t>
        <w:br/>
        <w:t xml:space="preserve">    for key, dataset in (("fish_detection", "fish4knowledge"), ("lesion_detection", "fishdisease")):</w:t>
        <w:br/>
        <w:t xml:space="preserve">        dataset_dir = root / "datasets" / dataset</w:t>
        <w:br/>
        <w:t xml:space="preserve">        split_stats = {}</w:t>
        <w:br/>
        <w:t xml:space="preserve">        for split in ("train", "val"):</w:t>
        <w:br/>
        <w:t xml:space="preserve">            image_dir = dataset_dir / "images" / split</w:t>
        <w:br/>
        <w:t xml:space="preserve">            label_dir = dataset_dir / "labels" / split</w:t>
        <w:br/>
        <w:t xml:space="preserve">            images = _image_files(image_dir)</w:t>
        <w:br/>
        <w:t xml:space="preserve">            labels = sorted(label_dir.glob("*.txt")) if label_dir.exists() else []</w:t>
        <w:br/>
        <w:t xml:space="preserve">            object_count = sum(len(label.read_text(encoding="utf-8").splitlines()) for label in labels)</w:t>
        <w:br/>
        <w:t xml:space="preserve">            image_stems = {path.stem for path in images}</w:t>
        <w:br/>
        <w:t xml:space="preserve">            label_stems = {path.stem for path in labels}</w:t>
        <w:br/>
        <w:t xml:space="preserve">            split_stats[split] = {</w:t>
        <w:br/>
        <w:t xml:space="preserve">                "images": len(images), "labels": len(labels), "objects": object_count,</w:t>
        <w:br/>
        <w:t xml:space="preserve">                "images_without_labels": len(image_stems - label_stems),</w:t>
        <w:br/>
        <w:t xml:space="preserve">                "labels_without_images": len(label_stems - image_stems),</w:t>
        <w:br/>
        <w:t xml:space="preserve">            }</w:t>
        <w:br/>
        <w:t xml:space="preserve">        summary[key] = {"path": str(dataset_dir), "splits": split_stats}</w:t>
        <w:br/>
        <w:br/>
        <w:t xml:space="preserve">    classification_dir = root / "datasets" / "freshwater_kaggle"</w:t>
        <w:br/>
        <w:t xml:space="preserve">    class_stats = {}</w:t>
        <w:br/>
        <w:t xml:space="preserve">    for split in ("train", "val"):</w:t>
        <w:br/>
        <w:t xml:space="preserve">        split_dir = classification_dir / split</w:t>
        <w:br/>
        <w:t xml:space="preserve">        class_stats[split] = {name.name: len(_image_files(name)) for name in sorted(split_dir.iterdir()) if name.is_dir()} if split_dir.exists() else {}</w:t>
        <w:br/>
        <w:t xml:space="preserve">    summary["disease_classification"] = {"path": str(classification_dir), "classes": class_stats}</w:t>
        <w:br/>
        <w:t xml:space="preserve">    return summary</w:t>
        <w:br/>
        <w:br/>
        <w:br/>
        <w:t>def save_dataset_report(root: Path) -&gt; Path:</w:t>
        <w:br/>
        <w:t xml:space="preserve">    """Save dataset statistics as JSON, CSV, and a readable Markdown table."""</w:t>
        <w:br/>
        <w:t xml:space="preserve">    report_dir = root / "reports"</w:t>
        <w:br/>
        <w:t xml:space="preserve">    report_dir.mkdir(parents=True, exist_ok=True)</w:t>
        <w:br/>
        <w:t xml:space="preserve">    summary = dataset_summary(root)</w:t>
        <w:br/>
        <w:t xml:space="preserve">    (report_dir / "dataset_summary.json").write_text(json.dumps(summary, indent=2), encoding="utf-8")</w:t>
        <w:br/>
        <w:t xml:space="preserve">    rows = []</w:t>
        <w:br/>
        <w:t xml:space="preserve">    for dataset_name, dataset_data in summary.items():</w:t>
        <w:br/>
        <w:t xml:space="preserve">        if "splits" in dataset_data:</w:t>
        <w:br/>
        <w:t xml:space="preserve">            for split, values in dataset_data["splits"].items():</w:t>
        <w:br/>
        <w:t xml:space="preserve">                rows.append([dataset_name, split, values["images"], values["labels"], values["objects"]])</w:t>
        <w:br/>
        <w:t xml:space="preserve">    with (report_dir / "dataset_summary.csv").open("w", newline="", encoding="utf-8") as file:</w:t>
        <w:br/>
        <w:t xml:space="preserve">        writer = csv.writer(file)</w:t>
        <w:br/>
        <w:t xml:space="preserve">        writer.writerow(["dataset", "split", "images", "labels", "objects"])</w:t>
        <w:br/>
        <w:t xml:space="preserve">        writer.writerows(rows)</w:t>
        <w:br/>
        <w:t xml:space="preserve">    lines = ["# Ringkasan Dataset", "", "| Dataset | Split | Gambar | Label | Objek |", "|---|---:|---:|---:|---:|"]</w:t>
        <w:br/>
        <w:t xml:space="preserve">    lines.extend(f"| {row[0]} | {row[1]} | {row[2]} | {row[3]} | {row[4]} |" for row in rows)</w:t>
        <w:br/>
        <w:t xml:space="preserve">    lines.extend(["", "&gt; Periksa field `images_without_labels` dan `labels_without_images` pada JSON untuk menemukan pasangan file yang tidak cocok."])</w:t>
        <w:br/>
        <w:t xml:space="preserve">    lines.extend(["", "## Klasifikasi Penyakit", "", "```json", json.dumps(summary["disease_classification"], indent=2), "```"])</w:t>
        <w:br/>
        <w:t xml:space="preserve">    (report_dir / "dataset_summary.md").write_text("\n".join(lines), encoding="utf-8")</w:t>
        <w:br/>
        <w:t xml:space="preserve">    print(f"Laporan dataset: {report_dir}")</w:t>
        <w:br/>
        <w:t xml:space="preserve">    return report_dir</w:t>
        <w:br/>
        <w:br/>
        <w:br/>
        <w:t>def prepare_fish_dataset(root: Path, val_ratio: float = 0.2, seed: int = 42) -&gt; None:</w:t>
        <w:br/>
        <w:t xml:space="preserve">    """Convert masks, collect matching images, and create a validation split."""</w:t>
        <w:br/>
        <w:t xml:space="preserve">    dataset = root / "datasets" / "fish4knowledge"</w:t>
        <w:br/>
        <w:t xml:space="preserve">    mask_dir = dataset / "maskikan"</w:t>
        <w:br/>
        <w:t xml:space="preserve">    train_images = dataset / "images" / "train"</w:t>
        <w:br/>
        <w:t xml:space="preserve">    train_labels = dataset / "labels" / "train"</w:t>
        <w:br/>
        <w:t xml:space="preserve">    val_images = dataset / "images" / "val"</w:t>
        <w:br/>
        <w:t xml:space="preserve">    val_labels = dataset / "labels" / "val"</w:t>
        <w:br/>
        <w:br/>
        <w:t xml:space="preserve">    for directory in (train_images, train_labels, val_images, val_labels):</w:t>
        <w:br/>
        <w:t xml:space="preserve">        if directory.exists():</w:t>
        <w:br/>
        <w:t xml:space="preserve">            shutil.rmtree(directory)</w:t>
        <w:br/>
        <w:t xml:space="preserve">        directory.mkdir(parents=True, exist_ok=True)</w:t>
        <w:br/>
        <w:br/>
        <w:t xml:space="preserve">    converted = 0</w:t>
        <w:br/>
        <w:t xml:space="preserve">    copied_images = 0</w:t>
        <w:br/>
        <w:t xml:space="preserve">    missing_images = 0</w:t>
        <w:br/>
        <w:t xml:space="preserve">    pairs = []</w:t>
        <w:br/>
        <w:t xml:space="preserve">    image_index = {}</w:t>
        <w:br/>
        <w:t xml:space="preserve">    for image_path in dataset.rglob("*"):</w:t>
        <w:br/>
        <w:t xml:space="preserve">        if (</w:t>
        <w:br/>
        <w:t xml:space="preserve">            image_path.is_file()</w:t>
        <w:br/>
        <w:t xml:space="preserve">            and image_path.suffix.lower() in IMAGE_EXTENSIONS</w:t>
        <w:br/>
        <w:t xml:space="preserve">            and "maskikan" not in image_path.parts</w:t>
        <w:br/>
        <w:t xml:space="preserve">            and image_path.parent not in (train_images, val_images)</w:t>
        <w:br/>
        <w:t xml:space="preserve">        ):</w:t>
        <w:br/>
        <w:t xml:space="preserve">            image_index.setdefault(image_path.stem.lower(), image_path)</w:t>
        <w:br/>
        <w:br/>
        <w:t xml:space="preserve">    mask_paths = sorted(mask_dir.rglob("*.png")) if mask_dir.exists() else []</w:t>
        <w:br/>
        <w:t xml:space="preserve">    if not mask_paths:</w:t>
        <w:br/>
        <w:t xml:space="preserve">        mask_paths = sorted(</w:t>
        <w:br/>
        <w:t xml:space="preserve">            path for path in dataset.rglob("*.png")</w:t>
        <w:br/>
        <w:t xml:space="preserve">            if path.is_file() and path.stem.lower().startswith("mask_")</w:t>
        <w:br/>
        <w:t xml:space="preserve">        )</w:t>
        <w:br/>
        <w:t xml:space="preserve">    for mask_path in mask_paths:</w:t>
        <w:br/>
        <w:t xml:space="preserve">        mask = cv2.imread(str(mask_path), cv2.IMREAD_GRAYSCALE)</w:t>
        <w:br/>
        <w:t xml:space="preserve">        if mask is None:</w:t>
        <w:br/>
        <w:t xml:space="preserve">            continue</w:t>
        <w:br/>
        <w:t xml:space="preserve">        height, width = mask.shape[:2]</w:t>
        <w:br/>
        <w:t xml:space="preserve">        contours, _ = cv2.findContours(mask, cv2.RETR_EXTERNAL, cv2.CHAIN_APPROX_SIMPLE)</w:t>
        <w:br/>
        <w:t xml:space="preserve">        if not contours:</w:t>
        <w:br/>
        <w:t xml:space="preserve">            continue</w:t>
        <w:br/>
        <w:br/>
        <w:t xml:space="preserve">        x, y, box_width, box_height = cv2.boundingRect(max(contours, key=cv2.contourArea))</w:t>
        <w:br/>
        <w:t xml:space="preserve">        label_name = mask_path.name.replace("mask_", "fish_").replace(".png", ".txt")</w:t>
        <w:br/>
        <w:t xml:space="preserve">        label_path = train_labels / label_name</w:t>
        <w:br/>
        <w:t xml:space="preserve">        mask_stem = mask_path.stem.lower()</w:t>
        <w:br/>
        <w:t xml:space="preserve">        image_stems = [</w:t>
        <w:br/>
        <w:t xml:space="preserve">            mask_stem,</w:t>
        <w:br/>
        <w:t xml:space="preserve">            mask_stem.removeprefix("mask_"),</w:t>
        <w:br/>
        <w:t xml:space="preserve">            mask_stem.removeprefix("mask_").removeprefix("fish_"),</w:t>
        <w:br/>
        <w:t xml:space="preserve">            f"fish_{mask_stem.removeprefix('mask_')}",</w:t>
        <w:br/>
        <w:t xml:space="preserve">        ]</w:t>
        <w:br/>
        <w:t xml:space="preserve">        image_path = next((image_index.get(stem) for stem in image_stems if image_index.get(stem)), None)</w:t>
        <w:br/>
        <w:t xml:space="preserve">        if image_path is None:</w:t>
        <w:br/>
        <w:t xml:space="preserve">            missing_images += 1</w:t>
        <w:br/>
        <w:t xml:space="preserve">            continue</w:t>
        <w:br/>
        <w:t xml:space="preserve">        target_image = train_images / f"{label_path.stem}{image_path.suffix.lower()}"</w:t>
        <w:br/>
        <w:t xml:space="preserve">        if not target_image.exists():</w:t>
        <w:br/>
        <w:t xml:space="preserve">            shutil.copy2(image_path, target_image)</w:t>
        <w:br/>
        <w:t xml:space="preserve">            copied_images += 1</w:t>
        <w:br/>
        <w:t xml:space="preserve">        label_path.write_text(</w:t>
        <w:br/>
        <w:t xml:space="preserve">            f"0 {(x + box_width / 2) / width:.6f} "</w:t>
        <w:br/>
        <w:t xml:space="preserve">            f"{(y + box_height / 2) / height:.6f} "</w:t>
        <w:br/>
        <w:t xml:space="preserve">            f"{box_width / width:.6f} {box_height / height:.6f}\n",</w:t>
        <w:br/>
        <w:t xml:space="preserve">            encoding="utf-8",</w:t>
        <w:br/>
        <w:t xml:space="preserve">        )</w:t>
        <w:br/>
        <w:t xml:space="preserve">        converted += 1</w:t>
        <w:br/>
        <w:t xml:space="preserve">        pairs.append((label_path, target_image))</w:t>
        <w:br/>
        <w:br/>
        <w:t xml:space="preserve">    random.Random(seed).shuffle(pairs)</w:t>
        <w:br/>
        <w:t xml:space="preserve">    validation_count = int(len(pairs) * val_ratio)</w:t>
        <w:br/>
        <w:t xml:space="preserve">    moved = 0</w:t>
        <w:br/>
        <w:t xml:space="preserve">    for label_path, image_path in pairs[:validation_count]:</w:t>
        <w:br/>
        <w:t xml:space="preserve">        target_label = val_labels / label_path.name</w:t>
        <w:br/>
        <w:t xml:space="preserve">        shutil.move(str(label_path), str(target_label))</w:t>
        <w:br/>
        <w:t xml:space="preserve">        shutil.move(str(image_path), str(val_images / image_path.name))</w:t>
        <w:br/>
        <w:t xml:space="preserve">        moved += 1</w:t>
        <w:br/>
        <w:br/>
        <w:t xml:space="preserve">    print(</w:t>
        <w:br/>
        <w:t xml:space="preserve">        f"Fish4Knowledge: {converted} pasangan diproses, {copied_images} gambar disalin, "</w:t>
        <w:br/>
        <w:t xml:space="preserve">        f"{missing_images} gambar tidak ditemukan, {moved} pasangan dipindahkan ke val."</w:t>
        <w:br/>
        <w:t xml:space="preserve">    )</w:t>
        <w:br/>
        <w:t xml:space="preserve">    if converted == 0:</w:t>
        <w:br/>
        <w:t xml:space="preserve">        raise RuntimeError(</w:t>
        <w:br/>
        <w:t xml:space="preserve">            "Fish4Knowledge tidak menghasilkan pasangan gambar-label. "</w:t>
        <w:br/>
        <w:t xml:space="preserve">            "Periksa struktur arsip dan pola nama mask/gambar sebelum training."</w:t>
        <w:br/>
        <w:t xml:space="preserve">        )</w:t>
        <w:br/>
        <w:br/>
        <w:br/>
        <w:t>def prepare_lesion_dataset(root: Path, val_ratio: float = 0.2, seed: int = 42) -&gt; None:</w:t>
        <w:br/>
        <w:t xml:space="preserve">    """Convert fish-disease JSON bounding boxes into a YOLO dataset."""</w:t>
        <w:br/>
        <w:t xml:space="preserve">    raw_dir = root / "datasets" / "fishdisease_mentah"</w:t>
        <w:br/>
        <w:t xml:space="preserve">    output_dir = root / "datasets" / "fishdisease"</w:t>
        <w:br/>
        <w:t xml:space="preserve">    train_images = output_dir / "images" / "train"</w:t>
        <w:br/>
        <w:t xml:space="preserve">    val_images = output_dir / "images" / "val"</w:t>
        <w:br/>
        <w:t xml:space="preserve">    train_labels = output_dir / "labels" / "train"</w:t>
        <w:br/>
        <w:t xml:space="preserve">    val_labels = output_dir / "labels" / "val"</w:t>
        <w:br/>
        <w:t xml:space="preserve">    for directory in (train_images, val_images, train_labels, val_labels):</w:t>
        <w:br/>
        <w:t xml:space="preserve">        directory.mkdir(parents=True, exist_ok=True)</w:t>
        <w:br/>
        <w:br/>
        <w:t xml:space="preserve">    rng = random.Random(seed)</w:t>
        <w:br/>
        <w:t xml:space="preserve">    counters = {"success": 0, "empty": 0, "missing_image": 0, "without_bbox": 0, "failed": 0}</w:t>
        <w:br/>
        <w:t xml:space="preserve">    json_paths = sorted(raw_dir.rglob("*.json"))</w:t>
        <w:br/>
        <w:t xml:space="preserve">    print(f"FishDisease: ditemukan {len(json_paths)} file JSON.")</w:t>
        <w:br/>
        <w:br/>
        <w:t xml:space="preserve">    for json_path in json_paths:</w:t>
        <w:br/>
        <w:t xml:space="preserve">        try:</w:t>
        <w:br/>
        <w:t xml:space="preserve">            data = json.loads(json_path.read_text(encoding="utf-8"))</w:t>
        <w:br/>
        <w:t xml:space="preserve">            annotations = data.get("annotations") or []</w:t>
        <w:br/>
        <w:t xml:space="preserve">            if not annotations:</w:t>
        <w:br/>
        <w:t xml:space="preserve">                counters["empty"] += 1</w:t>
        <w:br/>
        <w:t xml:space="preserve">                continue</w:t>
        <w:br/>
        <w:br/>
        <w:t xml:space="preserve">            image_path = raw_dir / data.get("image", "")</w:t>
        <w:br/>
        <w:t xml:space="preserve">            if not image_path.is_file():</w:t>
        <w:br/>
        <w:t xml:space="preserve">                page_dir = raw_dir / json_path.parent.name</w:t>
        <w:br/>
        <w:t xml:space="preserve">                image_candidates = sorted(</w:t>
        <w:br/>
        <w:t xml:space="preserve">                    path for path in page_dir.iterdir() if path.suffix.lower() in IMAGE_EXTENSIONS</w:t>
        <w:br/>
        <w:t xml:space="preserve">                ) if page_dir.is_dir() else []</w:t>
        <w:br/>
        <w:t xml:space="preserve">                image_path = image_candidates[0] if image_candidates else Path()</w:t>
        <w:br/>
        <w:t xml:space="preserve">            if not image_path.is_file():</w:t>
        <w:br/>
        <w:t xml:space="preserve">                counters["missing_image"] += 1</w:t>
        <w:br/>
        <w:t xml:space="preserve">                continue</w:t>
        <w:br/>
        <w:br/>
        <w:t xml:space="preserve">            image = cv2.imread(str(image_path))</w:t>
        <w:br/>
        <w:t xml:space="preserve">            if image is None:</w:t>
        <w:br/>
        <w:t xml:space="preserve">                counters["missing_image"] += 1</w:t>
        <w:br/>
        <w:t xml:space="preserve">                continue</w:t>
        <w:br/>
        <w:t xml:space="preserve">            height, width = image.shape[:2]</w:t>
        <w:br/>
        <w:t xml:space="preserve">            yolo_lines = []</w:t>
        <w:br/>
        <w:t xml:space="preserve">            for annotation in annotations:</w:t>
        <w:br/>
        <w:t xml:space="preserve">                bbox = annotation.get("bbox")</w:t>
        <w:br/>
        <w:t xml:space="preserve">                if not bbox or len(bbox) != 4:</w:t>
        <w:br/>
        <w:t xml:space="preserve">                    continue</w:t>
        <w:br/>
        <w:t xml:space="preserve">                x_min, y_min, x_max, y_max = map(float, bbox)</w:t>
        <w:br/>
        <w:t xml:space="preserve">                x_min, x_max = sorted((max(0.0, x_min), min(float(width), x_max)))</w:t>
        <w:br/>
        <w:t xml:space="preserve">                y_min, y_max = sorted((max(0.0, y_min), min(float(height), y_max)))</w:t>
        <w:br/>
        <w:t xml:space="preserve">                if x_max &lt;= x_min or y_max &lt;= y_min:</w:t>
        <w:br/>
        <w:t xml:space="preserve">                    continue</w:t>
        <w:br/>
        <w:t xml:space="preserve">                yolo_lines.append(</w:t>
        <w:br/>
        <w:t xml:space="preserve">                    f"0 {((x_min + x_max) / 2) / width:.6f} "</w:t>
        <w:br/>
        <w:t xml:space="preserve">                    f"{((y_min + y_max) / 2) / height:.6f} "</w:t>
        <w:br/>
        <w:t xml:space="preserve">                    f"{(x_max - x_min) / width:.6f} {(y_max - y_min) / height:.6f}"</w:t>
        <w:br/>
        <w:t xml:space="preserve">                )</w:t>
        <w:br/>
        <w:t xml:space="preserve">            if not yolo_lines:</w:t>
        <w:br/>
        <w:t xml:space="preserve">                counters["without_bbox"] += 1</w:t>
        <w:br/>
        <w:t xml:space="preserve">                continue</w:t>
        <w:br/>
        <w:br/>
        <w:t xml:space="preserve">            unique_stem = f"{image_path.parent.name}_{image_path.stem}"</w:t>
        <w:br/>
        <w:t xml:space="preserve">            is_validation = rng.random() &lt; val_ratio</w:t>
        <w:br/>
        <w:t xml:space="preserve">            image_dir = val_images if is_validation else train_images</w:t>
        <w:br/>
        <w:t xml:space="preserve">            label_dir = val_labels if is_validation else train_labels</w:t>
        <w:br/>
        <w:t xml:space="preserve">            shutil.copy2(image_path, image_dir / f"{unique_stem}{image_path.suffix.lower()}")</w:t>
        <w:br/>
        <w:t xml:space="preserve">            (label_dir / f"{unique_stem}.txt").write_text("\n".join(yolo_lines), encoding="utf-8")</w:t>
        <w:br/>
        <w:t xml:space="preserve">            counters["success"] += 1</w:t>
        <w:br/>
        <w:t xml:space="preserve">        except (OSError, ValueError, json.JSONDecodeError) as error:</w:t>
        <w:br/>
        <w:t xml:space="preserve">            counters["failed"] += 1</w:t>
        <w:br/>
        <w:t xml:space="preserve">            print(f"Lewati {json_path.name}: {error}")</w:t>
        <w:br/>
        <w:br/>
        <w:t xml:space="preserve">    print(f"FishDisease selesai: {counters}")</w:t>
        <w:br/>
        <w:br/>
        <w:br/>
        <w:t>def prepare_classification_dataset(root: Path, seed: int = 42) -&gt; None:</w:t>
        <w:br/>
        <w:t xml:space="preserve">    """Split the raw class-folder dataset into train and val folders."""</w:t>
        <w:br/>
        <w:t xml:space="preserve">    try:</w:t>
        <w:br/>
        <w:t xml:space="preserve">        import splitfolders</w:t>
        <w:br/>
        <w:t xml:space="preserve">    except ImportError as error:</w:t>
        <w:br/>
        <w:t xml:space="preserve">        raise RuntimeError("Install split-folders terlebih dahulu: pip install split-folders") from error</w:t>
        <w:br/>
        <w:br/>
        <w:t xml:space="preserve">    source = root / "datasets" / "freshwater_asli"</w:t>
        <w:br/>
        <w:t xml:space="preserve">    destination = root / "datasets" / "freshwater_kaggle"</w:t>
        <w:br/>
        <w:t xml:space="preserve">    splitfolders.ratio(str(source), output=str(destination), seed=seed, ratio=(0.8, 0.2))</w:t>
        <w:br/>
        <w:t xml:space="preserve">    print(f"Dataset klasifikasi siap: {destination}")</w:t>
        <w:br/>
        <w:br/>
        <w:br/>
        <w:t>def write_dataset_yaml(root: Path) -&gt; tuple[Path, Path]:</w:t>
        <w:br/>
        <w:t xml:space="preserve">    """Write portable YOLO YAML files instead of relying on machine-specific paths."""</w:t>
        <w:br/>
        <w:t xml:space="preserve">    fish_dir = root / "datasets" / "fish4knowledge"</w:t>
        <w:br/>
        <w:t xml:space="preserve">    lesion_dir = root / "datasets" / "fishdisease"</w:t>
        <w:br/>
        <w:t xml:space="preserve">    fish_yaml = root / "data_ikan_generated.yaml"</w:t>
        <w:br/>
        <w:t xml:space="preserve">    lesion_yaml = root / "data_lesi_generated.yaml"</w:t>
        <w:br/>
        <w:t xml:space="preserve">    fish_yaml.write_text(</w:t>
        <w:br/>
        <w:t xml:space="preserve">        f"path: {fish_dir.as_posix()}\ntrain: images/train\nval: images/val\nnames:\n  0: fish\n",</w:t>
        <w:br/>
        <w:t xml:space="preserve">        encoding="utf-8",</w:t>
        <w:br/>
        <w:t xml:space="preserve">    )</w:t>
        <w:br/>
        <w:t xml:space="preserve">    lesion_yaml.write_text(</w:t>
        <w:br/>
        <w:t xml:space="preserve">        f"path: {lesion_dir.as_posix()}\ntrain: images/train\nval: images/val\nnames:\n  0: lesion\n",</w:t>
        <w:br/>
        <w:t xml:space="preserve">        encoding="utf-8",</w:t>
        <w:br/>
        <w:t xml:space="preserve">    )</w:t>
        <w:br/>
        <w:t xml:space="preserve">    return fish_yaml, lesion_yaml</w:t>
        <w:br/>
        <w:br/>
        <w:br/>
        <w:t>def train_models(root: Path, epochs: int = 10, project: str = "Runs_Baseline", seed: int = 42) -&gt; dict:</w:t>
        <w:br/>
        <w:t xml:space="preserve">    """Train the two detectors and the disease classifier."""</w:t>
        <w:br/>
        <w:t xml:space="preserve">    from ultralytics import YOLO</w:t>
        <w:br/>
        <w:br/>
        <w:t xml:space="preserve">    fish_yaml, lesion_yaml = write_dataset_yaml(root)</w:t>
        <w:br/>
        <w:t xml:space="preserve">    results = {}</w:t>
        <w:br/>
        <w:t xml:space="preserve">    results["fish_detection"] = YOLO("yolo26n.pt").train(</w:t>
        <w:br/>
        <w:t xml:space="preserve">        data=str(fish_yaml), epochs=epochs, imgsz=640, project=project, name="model_ikan",</w:t>
        <w:br/>
        <w:t xml:space="preserve">        seed=seed, deterministic=True, resume=False</w:t>
        <w:br/>
        <w:t xml:space="preserve">    )</w:t>
        <w:br/>
        <w:t xml:space="preserve">    results["lesion_detection"] = YOLO("yolo26n.pt").train(</w:t>
        <w:br/>
        <w:t xml:space="preserve">        data=str(lesion_yaml), epochs=epochs, imgsz=640, project=project, name="model_lesi",</w:t>
        <w:br/>
        <w:t xml:space="preserve">        seed=seed, deterministic=True, resume=False</w:t>
        <w:br/>
        <w:t xml:space="preserve">    )</w:t>
        <w:br/>
        <w:t xml:space="preserve">    results["disease_classification"] = YOLO("yolo26n-cls.pt").train(</w:t>
        <w:br/>
        <w:t xml:space="preserve">        data=str(root / "datasets" / "freshwater_kaggle"),</w:t>
        <w:br/>
        <w:t xml:space="preserve">        epochs=epochs, imgsz=224, project=project, name="model_penyakit",</w:t>
        <w:br/>
        <w:t xml:space="preserve">        seed=seed, deterministic=True, resume=False,</w:t>
        <w:br/>
        <w:t xml:space="preserve">    )</w:t>
        <w:br/>
        <w:t xml:space="preserve">    return results</w:t>
        <w:br/>
        <w:br/>
        <w:br/>
        <w:t>def _metric_value(metrics, *names: str):</w:t>
        <w:br/>
        <w:t xml:space="preserve">    for name in names:</w:t>
        <w:br/>
        <w:t xml:space="preserve">        value = getattr(metrics, name, None)</w:t>
        <w:br/>
        <w:t xml:space="preserve">        if value is not None:</w:t>
        <w:br/>
        <w:t xml:space="preserve">            try:</w:t>
        <w:br/>
        <w:t xml:space="preserve">                return float(value)</w:t>
        <w:br/>
        <w:t xml:space="preserve">            except (TypeError, ValueError):</w:t>
        <w:br/>
        <w:t xml:space="preserve">                pass</w:t>
        <w:br/>
        <w:t xml:space="preserve">    return None</w:t>
        <w:br/>
        <w:br/>
        <w:br/>
        <w:t>def evaluate_models(root: Path, project: str = "Runs_Baseline") -&gt; dict:</w:t>
        <w:br/>
        <w:t xml:space="preserve">    """Run validation and export numeric metrics for all trained models."""</w:t>
        <w:br/>
        <w:t xml:space="preserve">    from ultralytics import YOLO</w:t>
        <w:br/>
        <w:br/>
        <w:t xml:space="preserve">    model_specs = {</w:t>
        <w:br/>
        <w:t xml:space="preserve">        "fish_detection": (root / "runs" / "detect" / project / "model_ikan" / "weights" / "best.pt", root / "data_ikan_generated.yaml"),</w:t>
        <w:br/>
        <w:t xml:space="preserve">        "lesion_detection": (root / "runs" / "detect" / project / "model_lesi" / "weights" / "best.pt", root / "data_lesi_generated.yaml"),</w:t>
        <w:br/>
        <w:t xml:space="preserve">        "disease_classification": (root / "runs" / "classify" / project / "model_penyakit" / "weights" / "best.pt", root / "datasets" / "freshwater_kaggle"),</w:t>
        <w:br/>
        <w:t xml:space="preserve">    }</w:t>
        <w:br/>
        <w:t xml:space="preserve">    report = {}</w:t>
        <w:br/>
        <w:t xml:space="preserve">    for name, (weights, data) in model_specs.items():</w:t>
        <w:br/>
        <w:t xml:space="preserve">        if not weights.exists():</w:t>
        <w:br/>
        <w:t xml:space="preserve">            report[name] = {"status": "checkpoint tidak ditemukan", "weights": str(weights)}</w:t>
        <w:br/>
        <w:t xml:space="preserve">            continue</w:t>
        <w:br/>
        <w:t xml:space="preserve">        model = YOLO(str(weights))</w:t>
        <w:br/>
        <w:t xml:space="preserve">        metrics = model.val(data=str(data), plots=True, project=str(root / "reports"), name=f"val_{name}")</w:t>
        <w:br/>
        <w:t xml:space="preserve">        if name == "disease_classification":</w:t>
        <w:br/>
        <w:t xml:space="preserve">            report[name] = {</w:t>
        <w:br/>
        <w:t xml:space="preserve">                "status": "ok", "top1": _metric_value(metrics, "top1", "accuracy_top1"),</w:t>
        <w:br/>
        <w:t xml:space="preserve">                "top5": _metric_value(metrics, "top5", "accuracy_top5"), "weights": str(weights),</w:t>
        <w:br/>
        <w:t xml:space="preserve">            }</w:t>
        <w:br/>
        <w:t xml:space="preserve">        else:</w:t>
        <w:br/>
        <w:t xml:space="preserve">            box = getattr(metrics, "box", metrics)</w:t>
        <w:br/>
        <w:t xml:space="preserve">            report[name] = {</w:t>
        <w:br/>
        <w:t xml:space="preserve">                "status": "ok", "precision": _metric_value(box, "mp", "precision"),</w:t>
        <w:br/>
        <w:t xml:space="preserve">                "recall": _metric_value(box, "mr", "recall"), "map50": _metric_value(box, "map50"),</w:t>
        <w:br/>
        <w:t xml:space="preserve">                "map50_95": _metric_value(box, "map", "map50_95"), "weights": str(weights),</w:t>
        <w:br/>
        <w:t xml:space="preserve">            }</w:t>
        <w:br/>
        <w:t xml:space="preserve">    report_dir = root / "reports"</w:t>
        <w:br/>
        <w:t xml:space="preserve">    report_dir.mkdir(parents=True, exist_ok=True)</w:t>
        <w:br/>
        <w:t xml:space="preserve">    (report_dir / "evaluation_metrics.json").write_text(json.dumps(report, indent=2), encoding="utf-8")</w:t>
        <w:br/>
        <w:t xml:space="preserve">    print(json.dumps(report, indent=2))</w:t>
        <w:br/>
        <w:t xml:space="preserve">    return report</w:t>
        <w:br/>
        <w:br/>
        <w:br/>
        <w:t>def plot_training_curves(root: Path, project: str = "Runs_Baseline") -&gt; list[Path]:</w:t>
        <w:br/>
        <w:t xml:space="preserve">    """Create readable training curve images from Ultralytics results.csv files."""</w:t>
        <w:br/>
        <w:t xml:space="preserve">    import matplotlib.pyplot as plt</w:t>
        <w:br/>
        <w:t xml:space="preserve">    import pandas as pd</w:t>
        <w:br/>
        <w:br/>
        <w:t xml:space="preserve">    output_paths = []</w:t>
        <w:br/>
        <w:t xml:space="preserve">    for model_name in ("model_ikan", "model_lesi", "model_penyakit"):</w:t>
        <w:br/>
        <w:t xml:space="preserve">        results_csv = root / project / model_name / "results.csv"</w:t>
        <w:br/>
        <w:t xml:space="preserve">        if not results_csv.exists():</w:t>
        <w:br/>
        <w:t xml:space="preserve">            continue</w:t>
        <w:br/>
        <w:t xml:space="preserve">        frame = pd.read_csv(results_csv)</w:t>
        <w:br/>
        <w:t xml:space="preserve">        frame.columns = [column.strip() for column in frame.columns]</w:t>
        <w:br/>
        <w:t xml:space="preserve">        selected = [column for column in frame.columns if any(token in column.lower() for token in ("loss", "precision", "recall", "map50"))]</w:t>
        <w:br/>
        <w:t xml:space="preserve">        if not selected:</w:t>
        <w:br/>
        <w:t xml:space="preserve">            continue</w:t>
        <w:br/>
        <w:t xml:space="preserve">        figure, axis = plt.subplots(figsize=(12, 6))</w:t>
        <w:br/>
        <w:t xml:space="preserve">        for column in selected:</w:t>
        <w:br/>
        <w:t xml:space="preserve">            axis.plot(frame["epoch"], frame[column], label=column)</w:t>
        <w:br/>
        <w:t xml:space="preserve">        axis.set_title(f"Kurva Training - {model_name}")</w:t>
        <w:br/>
        <w:t xml:space="preserve">        axis.set_xlabel("Epoch")</w:t>
        <w:br/>
        <w:t xml:space="preserve">        axis.set_ylabel("Nilai")</w:t>
        <w:br/>
        <w:t xml:space="preserve">        axis.grid(alpha=0.25)</w:t>
        <w:br/>
        <w:t xml:space="preserve">        axis.legend(fontsize=8, ncol=2)</w:t>
        <w:br/>
        <w:t xml:space="preserve">        figure.tight_layout()</w:t>
        <w:br/>
        <w:t xml:space="preserve">        output = root / "reports" / f"training_curves_{model_name}.png"</w:t>
        <w:br/>
        <w:t xml:space="preserve">        output.parent.mkdir(parents=True, exist_ok=True)</w:t>
        <w:br/>
        <w:t xml:space="preserve">        figure.savefig(output, dpi=160)</w:t>
        <w:br/>
        <w:t xml:space="preserve">        plt.close(figure)</w:t>
        <w:br/>
        <w:t xml:space="preserve">        output_paths.append(output)</w:t>
        <w:br/>
        <w:t xml:space="preserve">    print(f"Kurva training dibuat: {len(output_paths)} file")</w:t>
        <w:br/>
        <w:t xml:space="preserve">    return output_paths</w:t>
        <w:br/>
        <w:br/>
        <w:br/>
        <w:t>def classification_confusion_matrix(root: Path, project: str = "Runs_Baseline") -&gt; Path | None:</w:t>
        <w:br/>
        <w:t xml:space="preserve">    """Build and save a confusion matrix from the classification validation split."""</w:t>
        <w:br/>
        <w:t xml:space="preserve">    import matplotlib.pyplot as plt</w:t>
        <w:br/>
        <w:t xml:space="preserve">    from ultralytics import YOLO</w:t>
        <w:br/>
        <w:br/>
        <w:t xml:space="preserve">    weights = root / project / "model_penyakit" / "weights" / "best.pt"</w:t>
        <w:br/>
        <w:t xml:space="preserve">    validation_dir = root / "datasets" / "freshwater_kaggle" / "val"</w:t>
        <w:br/>
        <w:t xml:space="preserve">    if not weights.exists() or not validation_dir.exists():</w:t>
        <w:br/>
        <w:t xml:space="preserve">        print("Confusion matrix dilewati: checkpoint atau folder val belum tersedia.")</w:t>
        <w:br/>
        <w:t xml:space="preserve">        return None</w:t>
        <w:br/>
        <w:t xml:space="preserve">    model = YOLO(str(weights))</w:t>
        <w:br/>
        <w:t xml:space="preserve">    class_names = [model.names[index] for index in sorted(model.names)]</w:t>
        <w:br/>
        <w:t xml:space="preserve">    name_to_index = {name: index for index, name in enumerate(class_names)}</w:t>
        <w:br/>
        <w:t xml:space="preserve">    matrix = np.zeros((len(class_names), len(class_names)), dtype=int)</w:t>
        <w:br/>
        <w:t xml:space="preserve">    for class_dir in sorted(path for path in validation_dir.iterdir() if path.is_dir()):</w:t>
        <w:br/>
        <w:t xml:space="preserve">        if class_dir.name not in name_to_index:</w:t>
        <w:br/>
        <w:t xml:space="preserve">            continue</w:t>
        <w:br/>
        <w:t xml:space="preserve">        actual = name_to_index[class_dir.name]</w:t>
        <w:br/>
        <w:t xml:space="preserve">        for image_path in _image_files(class_dir):</w:t>
        <w:br/>
        <w:t xml:space="preserve">            prediction = model(str(image_path), verbose=False)[0]</w:t>
        <w:br/>
        <w:t xml:space="preserve">            predicted = int(prediction.probs.top1)</w:t>
        <w:br/>
        <w:t xml:space="preserve">            matrix[actual, predicted] += 1</w:t>
        <w:br/>
        <w:t xml:space="preserve">    figure, axis = plt.subplots(figsize=(9, 7))</w:t>
        <w:br/>
        <w:t xml:space="preserve">    image = axis.imshow(matrix, cmap="Blues")</w:t>
        <w:br/>
        <w:t xml:space="preserve">    figure.colorbar(image, ax=axis)</w:t>
        <w:br/>
        <w:t xml:space="preserve">    axis.set(xticks=range(len(class_names)), yticks=range(len(class_names)), xticklabels=class_names, yticklabels=class_names, xlabel="Prediksi", ylabel="Label Aktual", title="Confusion Matrix Klasifikasi Penyakit")</w:t>
        <w:br/>
        <w:t xml:space="preserve">    plt.setp(axis.get_xticklabels(), rotation=35, ha="right")</w:t>
        <w:br/>
        <w:t xml:space="preserve">    for row in range(matrix.shape[0]):</w:t>
        <w:br/>
        <w:t xml:space="preserve">        for column in range(matrix.shape[1]):</w:t>
        <w:br/>
        <w:t xml:space="preserve">            axis.text(column, row, matrix[row, column], ha="center", va="center", color="white" if matrix[row, column] &gt; matrix.max() / 2 else "black")</w:t>
        <w:br/>
        <w:t xml:space="preserve">    output = root / "reports" / "confusion_matrix_classification.png"</w:t>
        <w:br/>
        <w:t xml:space="preserve">    output.parent.mkdir(parents=True, exist_ok=True)</w:t>
        <w:br/>
        <w:t xml:space="preserve">    figure.tight_layout()</w:t>
        <w:br/>
        <w:t xml:space="preserve">    figure.savefig(output, dpi=180)</w:t>
        <w:br/>
        <w:t xml:space="preserve">    plt.close(figure)</w:t>
        <w:br/>
        <w:t xml:space="preserve">    np.savetxt(root / "reports" / "confusion_matrix_classification.csv", matrix, delimiter=",", fmt="%d")</w:t>
        <w:br/>
        <w:t xml:space="preserve">    print(f"Confusion matrix disimpan di: {output}")</w:t>
        <w:br/>
        <w:t xml:space="preserve">    return output</w:t>
        <w:br/>
        <w:br/>
        <w:br/>
        <w:t>def write_final_report(root: Path, dataset_info: dict | None = None, evaluation: dict | None = None) -&gt; Path:</w:t>
        <w:br/>
        <w:t xml:space="preserve">    """Create a single Markdown report suitable as a starting point for a thesis/report."""</w:t>
        <w:br/>
        <w:t xml:space="preserve">    report_dir = root / "reports"</w:t>
        <w:br/>
        <w:t xml:space="preserve">    report_dir.mkdir(parents=True, exist_ok=True)</w:t>
        <w:br/>
        <w:t xml:space="preserve">    dataset_info = dataset_info or dataset_summary(root)</w:t>
        <w:br/>
        <w:t xml:space="preserve">    evaluation = evaluation or {}</w:t>
        <w:br/>
        <w:t xml:space="preserve">    lines = ["# Laporan Eksperimen YOLOComVis", "", "## Konfigurasi", "- Task: deteksi ikan, deteksi lesi, klasifikasi penyakit", "- Split deteksi: train/val 80:20", "- Seed split dan training: 42", "- Model: YOLO26n dan YOLO26n-cls", "- Dynamic Attention: tidak digunakan pada baseline", "", "## Dataset"]</w:t>
        <w:br/>
        <w:t xml:space="preserve">    for name, value in dataset_info.items():</w:t>
        <w:br/>
        <w:t xml:space="preserve">        lines.append(f"### {name}")</w:t>
        <w:br/>
        <w:t xml:space="preserve">        lines.append("```json")</w:t>
        <w:br/>
        <w:t xml:space="preserve">        lines.append(json.dumps(value, indent=2))</w:t>
        <w:br/>
        <w:t xml:space="preserve">        lines.append("```")</w:t>
        <w:br/>
        <w:t xml:space="preserve">    lines.extend(["", "## Hasil Evaluasi", "```json", json.dumps(evaluation, indent=2), "```", "", "## Artefak", "- `dataset_summary.json/csv/md`: statistik dataset", "- `evaluation_metrics.json`: metrik validasi", "- `training_curves_*.png`: kurva training", "- `confusion_matrix_classification.png`: confusion matrix klasifikasi", "- `val_*/`: plot validasi Ultralytics", "- `hasil_dashboard_*.jpg`: visualisasi inferensi"])</w:t>
        <w:br/>
        <w:t xml:space="preserve">    output = report_dir / "laporan_eksperimen.md"</w:t>
        <w:br/>
        <w:t xml:space="preserve">    output.write_text("\n".join(lines), encoding="utf-8")</w:t>
        <w:br/>
        <w:t xml:space="preserve">    print(f"Laporan akhir: {output}")</w:t>
        <w:br/>
        <w:t xml:space="preserve">    return output</w:t>
        <w:br/>
        <w:br/>
        <w:br/>
        <w:t>def run_dashboard(root: Path, image_path: Path, output_path: Path | None = None) -&gt; Path:</w:t>
        <w:br/>
        <w:t xml:space="preserve">    """Run the three models and save a notebook-friendly dashboard image."""</w:t>
        <w:br/>
        <w:t xml:space="preserve">    from ultralytics import YOLO</w:t>
        <w:br/>
        <w:br/>
        <w:t xml:space="preserve">    detect_dir = root / "runs" / "detect" / "Runs_Baseline"</w:t>
        <w:br/>
        <w:t xml:space="preserve">    classify_dir = root / "runs" / "classify" / "Runs_Baseline"</w:t>
        <w:br/>
        <w:t xml:space="preserve">    fish_model = YOLO(str(detect_dir / "model_ikan" / "weights" / "best.pt"))</w:t>
        <w:br/>
        <w:t xml:space="preserve">    lesion_model = YOLO(str(detect_dir / "model_lesi" / "weights" / "best.pt"))</w:t>
        <w:br/>
        <w:t xml:space="preserve">    classifier = YOLO(str(classify_dir / "model_penyakit" / "weights" / "best.pt"))</w:t>
        <w:br/>
        <w:t xml:space="preserve">    image = cv2.imread(str(image_path))</w:t>
        <w:br/>
        <w:t xml:space="preserve">    if image is None:</w:t>
        <w:br/>
        <w:t xml:space="preserve">        raise FileNotFoundError(f"Gambar tidak ditemukan: {image_path}")</w:t>
        <w:br/>
        <w:br/>
        <w:t xml:space="preserve">    result = fish_model(image, verbose=False)[0]</w:t>
        <w:br/>
        <w:t xml:space="preserve">    canvas = image.copy()</w:t>
        <w:br/>
        <w:t xml:space="preserve">    panel_width = 440</w:t>
        <w:br/>
        <w:t xml:space="preserve">    panel = np.full((max(image.shape[0], 520), panel_width, 3), (30, 30, 35), dtype=np.uint8)</w:t>
        <w:br/>
        <w:t xml:space="preserve">    canvas = np.hstack((cv2.copyMakeBorder(</w:t>
        <w:br/>
        <w:t xml:space="preserve">        canvas, 0, panel.shape[0] - canvas.shape[0], 0, 0, cv2.BORDER_CONSTANT, value=(0, 0, 0)</w:t>
        <w:br/>
        <w:t xml:space="preserve">    ), panel))</w:t>
        <w:br/>
        <w:t xml:space="preserve">    y_text = 38</w:t>
        <w:br/>
        <w:t xml:space="preserve">    cv2.putText(canvas, "YOLO FISH ANALYSIS", (image.shape[1] + 20, y_text), cv2.FONT_HERSHEY_DUPLEX, 0.7, (0, 215, 255), 2)</w:t>
        <w:br/>
        <w:t xml:space="preserve">    y_text += 40</w:t>
        <w:br/>
        <w:br/>
        <w:t xml:space="preserve">    for box in result.boxes:</w:t>
        <w:br/>
        <w:t xml:space="preserve">        x1, y1, x2, y2 = map(int, box.xyxy[0].tolist())</w:t>
        <w:br/>
        <w:t xml:space="preserve">        confidence = float(box.conf[0]) * 100</w:t>
        <w:br/>
        <w:t xml:space="preserve">        crop = image[max(0, y1):min(image.shape[0], y2), max(0, x1):min(image.shape[1], x2)]</w:t>
        <w:br/>
        <w:t xml:space="preserve">        if crop.size == 0:</w:t>
        <w:br/>
        <w:t xml:space="preserve">            continue</w:t>
        <w:br/>
        <w:t xml:space="preserve">        cv2.rectangle(canvas, (x1, y1), (x2, y2), (0, 215, 255), 2)</w:t>
        <w:br/>
        <w:t xml:space="preserve">        lesion_result = lesion_model(crop, verbose=False)[0]</w:t>
        <w:br/>
        <w:t xml:space="preserve">        for lesion in lesion_result.boxes:</w:t>
        <w:br/>
        <w:t xml:space="preserve">            lx1, ly1, lx2, ly2 = map(int, lesion.xyxy[0].tolist())</w:t>
        <w:br/>
        <w:t xml:space="preserve">            cv2.rectangle(canvas, (x1 + lx1, y1 + ly1), (x1 + lx2, y1 + ly2), (0, 0, 255), 2)</w:t>
        <w:br/>
        <w:t xml:space="preserve">        classification = classifier(crop, verbose=False)[0]</w:t>
        <w:br/>
        <w:t xml:space="preserve">        top_indices = classification.probs.top5[:3]</w:t>
        <w:br/>
        <w:t xml:space="preserve">        cv2.putText(canvas, f"Fish: {confidence:.1f}%", (image.shape[1] + 20, y_text), cv2.FONT_HERSHEY_SIMPLEX, 0.55, (255, 255, 255), 1)</w:t>
        <w:br/>
        <w:t xml:space="preserve">        y_text += 30</w:t>
        <w:br/>
        <w:t xml:space="preserve">        cv2.putText(canvas, f"Lesions: {len(lesion_result.boxes)}", (image.shape[1] + 20, y_text), cv2.FONT_HERSHEY_SIMPLEX, 0.55, (180, 180, 180), 1)</w:t>
        <w:br/>
        <w:t xml:space="preserve">        y_text += 32</w:t>
        <w:br/>
        <w:t xml:space="preserve">        for index in top_indices:</w:t>
        <w:br/>
        <w:t xml:space="preserve">            name = classifier.names[int(index)]</w:t>
        <w:br/>
        <w:t xml:space="preserve">            probability = float(classification.probs.data[int(index)]) * 100</w:t>
        <w:br/>
        <w:t xml:space="preserve">            cv2.putText(canvas, f"{name}: {probability:.1f}%", (image.shape[1] + 20, y_text), cv2.FONT_HERSHEY_SIMPLEX, 0.48, (120, 220, 150), 1)</w:t>
        <w:br/>
        <w:t xml:space="preserve">            y_text += 24</w:t>
        <w:br/>
        <w:t xml:space="preserve">        y_text += 18</w:t>
        <w:br/>
        <w:br/>
        <w:t xml:space="preserve">    destination = output_path or root / "hasil_dashboard_baseline.jpg"</w:t>
        <w:br/>
        <w:t xml:space="preserve">    destination.parent.mkdir(parents=True, exist_ok=True)</w:t>
        <w:br/>
        <w:t xml:space="preserve">    cv2.imwrite(str(destination), canvas)</w:t>
        <w:br/>
        <w:t xml:space="preserve">    print(f"Dashboard disimpan di: {destination}")</w:t>
        <w:br/>
        <w:t xml:space="preserve">    return destination</w:t>
        <w:br/>
        <w:br/>
        <w:br/>
        <w:t>def export_to_drive(source_dir: Path, drive_dir: Path) -&gt; Path:</w:t>
        <w:br/>
        <w:t xml:space="preserve">    """Copy reports, checkpoints, and dashboards to a mounted Google Drive folder."""</w:t>
        <w:br/>
        <w:t xml:space="preserve">    source_dir = Path(source_dir)</w:t>
        <w:br/>
        <w:t xml:space="preserve">    drive_dir = Path(drive_dir)</w:t>
        <w:br/>
        <w:t xml:space="preserve">    if not source_dir.exists():</w:t>
        <w:br/>
        <w:t xml:space="preserve">        raise FileNotFoundError(f"Folder sumber tidak ditemukan: {source_dir}")</w:t>
        <w:br/>
        <w:t xml:space="preserve">    drive_dir.mkdir(parents=True, exist_ok=True)</w:t>
        <w:br/>
        <w:t xml:space="preserve">    destination = drive_dir / source_dir.name</w:t>
        <w:br/>
        <w:t xml:space="preserve">    if destination.exists():</w:t>
        <w:br/>
        <w:t xml:space="preserve">        shutil.rmtree(destination)</w:t>
        <w:br/>
        <w:t xml:space="preserve">    shutil.copytree(source_dir, destination)</w:t>
        <w:br/>
        <w:t xml:space="preserve">    print(f"Artefak disalin ke Google Drive: {destination}")</w:t>
        <w:br/>
        <w:t xml:space="preserve">    return destination</w:t>
        <w:br/>
        <w:br/>
        <w:br/>
        <w:t>def main() -&gt; None:</w:t>
        <w:br/>
        <w:t xml:space="preserve">    parser = argparse.ArgumentParser(description=__doc__)</w:t>
        <w:br/>
        <w:t xml:space="preserve">    parser.add_argument("--root", type=Path, default=Path(__file__).resolve().parent)</w:t>
        <w:br/>
        <w:t xml:space="preserve">    parser.add_argument("--mode", choices=("prepare", "train", "evaluate", "report", "dashboard", "all"), default="prepare")</w:t>
        <w:br/>
        <w:t xml:space="preserve">    parser.add_argument("--epochs", type=int, default=10)</w:t>
        <w:br/>
        <w:t xml:space="preserve">    parser.add_argument("--image", type=Path, default=None)</w:t>
        <w:br/>
        <w:t xml:space="preserve">    parser.add_argument("--seed", type=int, default=42)</w:t>
        <w:br/>
        <w:t xml:space="preserve">    args = parser.parse_args()</w:t>
        <w:br/>
        <w:t xml:space="preserve">    root = args.root.expanduser().resolve()</w:t>
        <w:br/>
        <w:br/>
        <w:t xml:space="preserve">    if args.mode in ("prepare", "all"):</w:t>
        <w:br/>
        <w:t xml:space="preserve">        prepare_fish_dataset(root, seed=args.seed)</w:t>
        <w:br/>
        <w:t xml:space="preserve">        prepare_lesion_dataset(root, seed=args.seed)</w:t>
        <w:br/>
        <w:t xml:space="preserve">        prepare_classification_dataset(root, seed=args.seed)</w:t>
        <w:br/>
        <w:t xml:space="preserve">        save_dataset_report(root)</w:t>
        <w:br/>
        <w:t xml:space="preserve">    if args.mode in ("train", "all"):</w:t>
        <w:br/>
        <w:t xml:space="preserve">        train_models(root, epochs=args.epochs, seed=args.seed)</w:t>
        <w:br/>
        <w:t xml:space="preserve">    if args.mode in ("evaluate", "all"):</w:t>
        <w:br/>
        <w:t xml:space="preserve">        evaluation = evaluate_models(root)</w:t>
        <w:br/>
        <w:t xml:space="preserve">        plot_training_curves(root)</w:t>
        <w:br/>
        <w:t xml:space="preserve">        classification_confusion_matrix(root)</w:t>
        <w:br/>
        <w:t xml:space="preserve">        write_final_report(root, evaluation=evaluation)</w:t>
        <w:br/>
        <w:t xml:space="preserve">    if args.mode in ("report",):</w:t>
        <w:br/>
        <w:t xml:space="preserve">        save_dataset_report(root)</w:t>
        <w:br/>
        <w:t xml:space="preserve">        evaluation = evaluate_models(root)</w:t>
        <w:br/>
        <w:t xml:space="preserve">        plot_training_curves(root)</w:t>
        <w:br/>
        <w:t xml:space="preserve">        classification_confusion_matrix(root)</w:t>
        <w:br/>
        <w:t xml:space="preserve">        write_final_report(root, evaluation=evaluation)</w:t>
        <w:br/>
        <w:t xml:space="preserve">    if args.mode in ("dashboard", "all"):</w:t>
        <w:br/>
        <w:t xml:space="preserve">        image_path = args.image or root / "ujicoba.png"</w:t>
        <w:br/>
        <w:t xml:space="preserve">        run_dashboard(root, image_path)</w:t>
        <w:br/>
        <w:br/>
        <w:br/>
        <w:t>if __name__ == "__main__":</w:t>
        <w:br/>
        <w:t xml:space="preserve">    main()</w:t>
        <w:br/>
      </w:r>
    </w:p>
    <w:p>
      <w:r>
        <w:br w:type="page"/>
      </w:r>
    </w:p>
    <w:p>
      <w:pPr>
        <w:pStyle w:val="Heading1"/>
      </w:pPr>
      <w:r>
        <w:t>Lampiran E. Kode Inferensi Dashboard</w:t>
      </w:r>
    </w:p>
    <w:p>
      <w:r>
        <w:t>File: scripts/4_tes_pipeline_final.py. Script ini tidak melatih model. Ia memuat tiga best checkpoint, mendeteksi ikan pada gambar penuh, memotong setiap ikan, lalu meneruskan crop ke detector lesi dan classifier.</w:t>
      </w:r>
    </w:p>
    <w:p>
      <w:pPr>
        <w:pStyle w:val="Heading2"/>
      </w:pPr>
      <w:r>
        <w:t>E.1 Penjelasan alur</w:t>
      </w:r>
    </w:p>
    <w:p>
      <w:pPr>
        <w:pStyle w:val="ListBullet"/>
      </w:pPr>
      <w:r>
        <w:t>path_ikan dan path_lesi menunjuk checkpoint detector YOLO26.</w:t>
      </w:r>
    </w:p>
    <w:p>
      <w:pPr>
        <w:pStyle w:val="ListBullet"/>
      </w:pPr>
      <w:r>
        <w:t>path_penyakit menunjuk checkpoint classifier YOLO26-cls.</w:t>
      </w:r>
    </w:p>
    <w:p>
      <w:pPr>
        <w:pStyle w:val="ListBullet"/>
      </w:pPr>
      <w:r>
        <w:t>hasil_ikan.boxes menjadi sumber koordinat crop ikan.</w:t>
      </w:r>
    </w:p>
    <w:p>
      <w:pPr>
        <w:pStyle w:val="ListBullet"/>
      </w:pPr>
      <w:r>
        <w:t>Koordinat lesi ditambah offset x1 dan y1 agar kembali ke canvas gambar penuh.</w:t>
      </w:r>
    </w:p>
    <w:p>
      <w:pPr>
        <w:pStyle w:val="ListBullet"/>
      </w:pPr>
      <w:r>
        <w:t>top5 classifier dipakai untuk menampilkan tiga kelas teratas.</w:t>
      </w:r>
    </w:p>
    <w:p>
      <w:pPr>
        <w:pStyle w:val="ListBullet"/>
      </w:pPr>
      <w:r>
        <w:t>Teks dashboard menyatakan baseline belum memakai Dynamic Attention.</w:t>
      </w:r>
    </w:p>
    <w:p>
      <w:pPr>
        <w:pStyle w:val="ListBullet"/>
      </w:pPr>
      <w:r>
        <w:t>cv2.imwrite menyimpan hasil, sedangkan cv2.imshow hanya untuk tampilan interaktif.</w:t>
      </w:r>
    </w:p>
    <w:p>
      <w:pPr>
        <w:spacing w:after="160"/>
        <w:ind w:left="173" w:right="173"/>
      </w:pPr>
      <w:r>
        <w:rPr>
          <w:rFonts w:ascii="Consolas" w:hAnsi="Consolas"/>
          <w:color w:val="2D2D2D"/>
          <w:sz w:val="13"/>
        </w:rPr>
        <w:t>import cv2</w:t>
        <w:br/>
        <w:t>import numpy as np</w:t>
        <w:br/>
        <w:t>import os</w:t>
        <w:br/>
        <w:t>from ultralytics import YOLO</w:t>
        <w:br/>
        <w:br/>
        <w:t># ==========================================</w:t>
        <w:br/>
        <w:t># 1. SETUP MODEL &amp; WARNA TEMA</w:t>
        <w:br/>
        <w:t># ==========================================</w:t>
        <w:br/>
        <w:t>path_ikan = "D:/yolocomvis/runs/detect/Runs_Baseline/model_ikan/weights/best.pt"</w:t>
        <w:br/>
        <w:t>path_lesi = "D:/yolocomvis/runs/detect/Runs_Baseline/model_lesi/weights/best.pt"</w:t>
        <w:br/>
        <w:t>path_penyakit = "D:/yolocomvis/runs/classify/Runs_Baseline/model_penyakit/weights/best.pt"</w:t>
        <w:br/>
        <w:br/>
        <w:t>deteksi_ikan = YOLO(path_ikan)</w:t>
        <w:br/>
        <w:t>deteksi_lesi = YOLO(path_lesi)</w:t>
        <w:br/>
        <w:t>klasifikasi = YOLO(path_penyakit)</w:t>
        <w:br/>
        <w:br/>
        <w:t xml:space="preserve">COLOR_BG_PANEL = (30, 30, 35)      </w:t>
        <w:br/>
        <w:t xml:space="preserve">COLOR_TEXT_MAIN = (255, 255, 255)  </w:t>
        <w:br/>
        <w:t xml:space="preserve">COLOR_TEXT_SUB = (180, 180, 180)   </w:t>
        <w:br/>
        <w:t xml:space="preserve">COLOR_BOX_FISH = (0, 215, 255)     </w:t>
        <w:br/>
        <w:t xml:space="preserve">COLOR_BOX_LESI = (0, 0, 255)       </w:t>
        <w:br/>
        <w:br/>
        <w:t># ==========================================</w:t>
        <w:br/>
        <w:t># 2. BACA GAMBAR &amp; BUAT KANVAS DASHBOARD</w:t>
        <w:br/>
        <w:t># ==========================================</w:t>
        <w:br/>
        <w:t>path_gambar_tes = "D:/yolocomvis/ujicoba4.png"</w:t>
        <w:br/>
        <w:t>gambar = cv2.imread(path_gambar_tes)</w:t>
        <w:br/>
        <w:br/>
        <w:t>if gambar is None:</w:t>
        <w:br/>
        <w:t xml:space="preserve">    print(f"Error: Gambar {path_gambar_tes} tidak ditemukan.")</w:t>
        <w:br/>
        <w:t xml:space="preserve">    exit()</w:t>
        <w:br/>
        <w:br/>
        <w:t>img_h, img_w = gambar.shape[:2]</w:t>
        <w:br/>
        <w:t xml:space="preserve">panel_w = 450 </w:t>
        <w:br/>
        <w:t xml:space="preserve">canvas_h = max(img_h, 500) </w:t>
        <w:br/>
        <w:br/>
        <w:t>canvas = np.zeros((canvas_h, img_w + panel_w, 3), dtype=np.uint8)</w:t>
        <w:br/>
        <w:t>canvas[:] = COLOR_BG_PANEL</w:t>
        <w:br/>
        <w:t>canvas[0:img_h, 0:img_w] = gambar</w:t>
        <w:br/>
        <w:br/>
        <w:t># ==========================================</w:t>
        <w:br/>
        <w:t># 3. PROSES INFERENSI &amp; MENGGAMBAR VISUAL</w:t>
        <w:br/>
        <w:t># ==========================================</w:t>
        <w:br/>
        <w:t>hasil_ikan = deteksi_ikan(gambar)[0]</w:t>
        <w:br/>
        <w:br/>
        <w:t>y_text = 40</w:t>
        <w:br/>
        <w:t>cv2.putText(canvas, "YOLO26 BASELINE ANALYSIS", (img_w + 20, y_text), cv2.FONT_HERSHEY_DUPLEX, 0.7, COLOR_BOX_FISH, 2)</w:t>
        <w:br/>
        <w:t>y_text += 40</w:t>
        <w:br/>
        <w:br/>
        <w:t>if len(hasil_ikan.boxes) == 0:</w:t>
        <w:br/>
        <w:t xml:space="preserve">    cv2.putText(canvas, "Tidak ada ikan terdeteksi.", (img_w + 20, y_text), cv2.FONT_HERSHEY_SIMPLEX, 0.6, COLOR_TEXT_MAIN, 1)</w:t>
        <w:br/>
        <w:t>else:</w:t>
        <w:br/>
        <w:t xml:space="preserve">    for kotak in hasil_ikan.boxes:</w:t>
        <w:br/>
        <w:t xml:space="preserve">        x1, y1, x2, y2 = map(int, kotak.xyxy[0])</w:t>
        <w:br/>
        <w:t xml:space="preserve">        conf_ikan = float(kotak.conf[0]) * 100</w:t>
        <w:br/>
        <w:t xml:space="preserve">        </w:t>
        <w:br/>
        <w:t xml:space="preserve">        cv2.rectangle(canvas, (x1, y1), (x2, y2), COLOR_BOX_FISH, 2)</w:t>
        <w:br/>
        <w:t xml:space="preserve">        label_ikan = f"Fish {conf_ikan:.0f}%"</w:t>
        <w:br/>
        <w:t xml:space="preserve">        (lw, lh), _ = cv2.getTextSize(label_ikan, cv2.FONT_HERSHEY_SIMPLEX, 0.5, 1)</w:t>
        <w:br/>
        <w:t xml:space="preserve">        y_label = y1 - 20 if y1 - 20 &gt; 0 else y1 + 10 </w:t>
        <w:br/>
        <w:t xml:space="preserve">        cv2.rectangle(canvas, (x1, y_label), (x1 + lw, y_label + lh + 5), COLOR_BOX_FISH, -1)</w:t>
        <w:br/>
        <w:t xml:space="preserve">        cv2.putText(canvas, label_ikan, (x1, y_label + lh + 2), cv2.FONT_HERSHEY_SIMPLEX, 0.5, (0,0,0), 1)</w:t>
        <w:br/>
        <w:br/>
        <w:t xml:space="preserve">        potongan_ikan = gambar[y1:y2, x1:x2]</w:t>
        <w:br/>
        <w:br/>
        <w:t xml:space="preserve">        hasil_lesi = deteksi_lesi(potongan_ikan)[0]</w:t>
        <w:br/>
        <w:t xml:space="preserve">        jumlah_luka = len(hasil_lesi.boxes)</w:t>
        <w:br/>
        <w:t xml:space="preserve">        </w:t>
        <w:br/>
        <w:t xml:space="preserve">        for luka in hasil_lesi.boxes:</w:t>
        <w:br/>
        <w:t xml:space="preserve">            lx1, ly1, lx2, ly2 = map(int, luka.xyxy[0])</w:t>
        <w:br/>
        <w:t xml:space="preserve">            cv2.rectangle(canvas, (x1 + lx1, y1 + ly1), (x1 + lx2, y1 + ly2), COLOR_BOX_LESI, 2)</w:t>
        <w:br/>
        <w:br/>
        <w:t xml:space="preserve">        hasil_klasifikasi = klasifikasi(potongan_ikan)[0]</w:t>
        <w:br/>
        <w:t xml:space="preserve">        </w:t>
        <w:br/>
        <w:t xml:space="preserve">        top5_indices = hasil_klasifikasi.probs.top5</w:t>
        <w:br/>
        <w:t xml:space="preserve">        top_classes = [klasifikasi.names[i] for i in top5_indices]</w:t>
        <w:br/>
        <w:t xml:space="preserve">        top_probs = [float(hasil_klasifikasi.probs.data[i]) * 100 for i in top5_indices]</w:t>
        <w:br/>
        <w:br/>
        <w:t xml:space="preserve">        # 4. TULIS DETAIL KE PANEL INFORMASI</w:t>
        <w:br/>
        <w:t xml:space="preserve">        cv2.putText(canvas, "[1] DETEKSI LOKASI", (img_w + 20, y_text), cv2.FONT_HERSHEY_SIMPLEX, 0.6, COLOR_TEXT_MAIN, 1); y_text += 25</w:t>
        <w:br/>
        <w:t xml:space="preserve">        cv2.putText(canvas, f"Status  : Ditemukan ({conf_ikan:.1f}% Akurat)", (img_w + 30, y_text), cv2.FONT_HERSHEY_SIMPLEX, 0.5, COLOR_TEXT_SUB, 1); y_text += 40</w:t>
        <w:br/>
        <w:br/>
        <w:t xml:space="preserve">        cv2.putText(canvas, "[2] PELACAKAN LESI/LUKA", (img_w + 20, y_text), cv2.FONT_HERSHEY_SIMPLEX, 0.6, COLOR_TEXT_MAIN, 1); y_text += 25</w:t>
        <w:br/>
        <w:t xml:space="preserve">        status_luka = "Aman (Tidak ada lesi fisik)" if jumlah_luka == 0 else f"Terdeteksi {jumlah_luka} Area Lesi"</w:t>
        <w:br/>
        <w:t xml:space="preserve">        cv2.putText(canvas, f"Hasil   : {status_luka}", (img_w + 30, y_text), cv2.FONT_HERSHEY_SIMPLEX, 0.5, COLOR_TEXT_SUB, 1); y_text += 40</w:t>
        <w:br/>
        <w:br/>
        <w:t xml:space="preserve">        cv2.putText(canvas, "[3] DIAGNOSIS KONDISI (TOP 3)", (img_w + 20, y_text), cv2.FONT_HERSHEY_SIMPLEX, 0.6, COLOR_TEXT_MAIN, 1); y_text += 25</w:t>
        <w:br/>
        <w:t xml:space="preserve">        for i in range(3):</w:t>
        <w:br/>
        <w:t xml:space="preserve">            bar_w = int(top_probs[i] * 2) </w:t>
        <w:br/>
        <w:t xml:space="preserve">            cv2.rectangle(canvas, (img_w + 30, y_text - 10), (img_w + 30 + bar_w, y_text + 4), (0, 200, 100), -1)</w:t>
        <w:br/>
        <w:t xml:space="preserve">            cv2.putText(canvas, f"{top_classes[i]} ({top_probs[i]:.1f}%)", (img_w + 35, y_text), cv2.FONT_HERSHEY_SIMPLEX, 0.45, (0,0,0) if bar_w &gt; 100 else COLOR_TEXT_MAIN, 1)</w:t>
        <w:br/>
        <w:t xml:space="preserve">            y_text += 25</w:t>
        <w:br/>
        <w:t xml:space="preserve">        y_text += 20</w:t>
        <w:br/>
        <w:br/>
        <w:t xml:space="preserve">        cv2.putText(canvas, "[!] CATATAN SISTEM BASELINE", (img_w + 20, y_text), cv2.FONT_HERSHEY_SIMPLEX, 0.5, (0, 150, 255), 1); y_text += 20</w:t>
        <w:br/>
        <w:t xml:space="preserve">        catatan1 = "Prediksi berdasarkan model baseline YOLO26 tanpa Dynamic Attention"</w:t>
        <w:br/>
        <w:t xml:space="preserve">        catatan2 = "berdasarkan fitur warna global ikan."</w:t>
        <w:br/>
        <w:t xml:space="preserve">        catatan3 = "Karena belum memakai Dynamic Attention,"</w:t>
        <w:br/>
        <w:t xml:space="preserve">        catatan4 = "warna alami ikan dapat memicu false positive."</w:t>
        <w:br/>
        <w:t xml:space="preserve">        cv2.putText(canvas, catatan1, (img_w + 20, y_text), cv2.FONT_HERSHEY_SIMPLEX, 0.45, COLOR_TEXT_SUB, 1); y_text += 20</w:t>
        <w:br/>
        <w:t xml:space="preserve">        cv2.putText(canvas, catatan2, (img_w + 20, y_text), cv2.FONT_HERSHEY_SIMPLEX, 0.45, COLOR_TEXT_SUB, 1); y_text += 20</w:t>
        <w:br/>
        <w:t xml:space="preserve">        cv2.putText(canvas, catatan3, (img_w + 20, y_text), cv2.FONT_HERSHEY_SIMPLEX, 0.45, COLOR_TEXT_SUB, 1); y_text += 20</w:t>
        <w:br/>
        <w:t xml:space="preserve">        cv2.putText(canvas, catatan4, (img_w + 20, y_text), cv2.FONT_HERSHEY_SIMPLEX, 0.45, COLOR_TEXT_SUB, 1)</w:t>
        <w:br/>
        <w:br/>
        <w:t># ==========================================</w:t>
        <w:br/>
        <w:t># 5. SIMPAN DAN TAMPILKAN POP-UP HASIL</w:t>
        <w:br/>
        <w:t># ==========================================</w:t>
        <w:br/>
        <w:t>path_simpan = "D:/yolocomvis/hasil_dashboard_baseline.jpg"</w:t>
        <w:br/>
        <w:t>cv2.imwrite(path_simpan, canvas)</w:t>
        <w:br/>
        <w:t>print(f"\n📸 Dashboard visual otomatis disimpan di: {path_simpan}")</w:t>
        <w:br/>
        <w:br/>
        <w:t># --- BAGIAN BARU: MEMUNCULKAN POP-UP WINDOW ---</w:t>
        <w:br/>
        <w:t>print("Tampilkan pop-up... (Tekan tombol apa saja di keyboard untuk menutup jendela)")</w:t>
        <w:br/>
        <w:br/>
        <w:t># Memunculkan jendela GUI dengan nama "Hasil Analisis YOLO26"</w:t>
        <w:br/>
        <w:t>cv2.imshow("Hasil Analisis YOLO26", canvas)</w:t>
        <w:br/>
        <w:br/>
        <w:t># Menahan program agar tidak langsung keluar sampai Anda menekan tombol di keyboard</w:t>
        <w:br/>
        <w:t>cv2.waitKey(0)</w:t>
        <w:br/>
        <w:br/>
        <w:t># Menutup jendela secara bersih jika tombol sudah ditekan</w:t>
        <w:br/>
        <w:t>cv2.destroyAllWindows()</w:t>
      </w:r>
    </w:p>
    <w:p>
      <w:r>
        <w:br w:type="page"/>
      </w:r>
    </w:p>
    <w:p>
      <w:pPr>
        <w:pStyle w:val="Heading1"/>
      </w:pPr>
      <w:r>
        <w:t>Lampiran F. Kode Preprocessing Dataset</w:t>
      </w:r>
    </w:p>
    <w:p>
      <w:r>
        <w:t>Versi terpadu pada all_in_one_yolocomvis.py menjadi preprocessing yang direkomendasikan karena memiliki seed dan clipping bounding box. Script lama tetap disimpan sebagai referensi sejarah, tetapi memiliki random split tanpa seed.</w:t>
      </w:r>
    </w:p>
    <w:p>
      <w:pPr>
        <w:pStyle w:val="Heading2"/>
      </w:pPr>
      <w:r>
        <w:t>F.1 Fish4Knowledge</w:t>
      </w:r>
    </w:p>
    <w:p>
      <w:r>
        <w:t>Mask dibaca sebagai grayscale. Kontur terbesar dipakai sebagai representasi satu objek ikan, lalu bounding rectangle dinormalisasi ke format class_id, center_x, center_y, width, height. Pasangan gambar-label diacak memakai Random(seed) dan 20% dipindahkan ke validation.</w:t>
      </w:r>
    </w:p>
    <w:p>
      <w:pPr>
        <w:spacing w:after="160"/>
        <w:ind w:left="173" w:right="173"/>
      </w:pPr>
      <w:r>
        <w:rPr>
          <w:rFonts w:ascii="Consolas" w:hAnsi="Consolas"/>
          <w:color w:val="2D2D2D"/>
          <w:sz w:val="13"/>
        </w:rPr>
        <w:t>import cv2, os, glob, shutil, random</w:t>
        <w:br/>
        <w:br/>
        <w:t>folder_mask = "D:/yolocomvis/datasets/fish4knowledge/maskikan/"</w:t>
        <w:br/>
        <w:t>folder_img_train = "D:/yolocomvis/datasets/fish4knowledge/images/train/"</w:t>
        <w:br/>
        <w:t>folder_lbl_train = "D:/yolocomvis/datasets/fish4knowledge/labels/train/"</w:t>
        <w:br/>
        <w:br/>
        <w:t>folder_img_val = "D:/yolocomvis/datasets/fish4knowledge/images/val/"</w:t>
        <w:br/>
        <w:t>folder_lbl_val = "D:/yolocomvis/datasets/fish4knowledge/labels/val/"</w:t>
        <w:br/>
        <w:br/>
        <w:t>os.makedirs(folder_lbl_train, exist_ok=True)</w:t>
        <w:br/>
        <w:t>os.makedirs(folder_img_val, exist_ok=True)</w:t>
        <w:br/>
        <w:t>os.makedirs(folder_lbl_val, exist_ok=True)</w:t>
        <w:br/>
        <w:br/>
        <w:t>print("1. Mengonversi Mask menjadi file .txt...")</w:t>
        <w:br/>
        <w:t>for path_mask in glob.glob(folder_mask + "*.png"):</w:t>
        <w:br/>
        <w:t xml:space="preserve">    # Langsung simpan dengan nama 'fish_' agar cocok dengan gambar asli</w:t>
        <w:br/>
        <w:t xml:space="preserve">    nama_file_txt = os.path.basename(path_mask).replace("mask_", "fish_").replace(".png", ".txt")</w:t>
        <w:br/>
        <w:t xml:space="preserve">    </w:t>
        <w:br/>
        <w:t xml:space="preserve">    mask = cv2.imread(path_mask, cv2.IMREAD_GRAYSCALE)</w:t>
        <w:br/>
        <w:t xml:space="preserve">    tinggi, lebar = mask.shape</w:t>
        <w:br/>
        <w:t xml:space="preserve">    contours, _ = cv2.findContours(mask, cv2.RETR_EXTERNAL, cv2.CHAIN_APPROX_SIMPLE)</w:t>
        <w:br/>
        <w:t xml:space="preserve">    </w:t>
        <w:br/>
        <w:t xml:space="preserve">    if contours:</w:t>
        <w:br/>
        <w:t xml:space="preserve">        c = max(contours, key=cv2.contourArea)</w:t>
        <w:br/>
        <w:t xml:space="preserve">        x, y, w, h = cv2.boundingRect(c)</w:t>
        <w:br/>
        <w:t xml:space="preserve">        # Normalisasi ke format YOLO (0-1)</w:t>
        <w:br/>
        <w:t xml:space="preserve">        x_center, y_center = (x + w/2) / lebar, (y + h/2) / tinggi</w:t>
        <w:br/>
        <w:t xml:space="preserve">        with open(os.path.join(folder_lbl_train, nama_file_txt), 'w') as f:</w:t>
        <w:br/>
        <w:t xml:space="preserve">            f.write(f"0 {x_center} {y_center} {w/lebar} {h/tinggi}\n")</w:t>
        <w:br/>
        <w:br/>
        <w:t>print("2. Membagi 20% data untuk Validasi (val)...")</w:t>
        <w:br/>
        <w:t>semua_label = [f for f in os.listdir(folder_lbl_train) if f.endswith('.txt')]</w:t>
        <w:br/>
        <w:t>val_labels = random.sample(semua_label, int(len(semua_label) * 0.2))</w:t>
        <w:br/>
        <w:br/>
        <w:t>for lbl_name in val_labels:</w:t>
        <w:br/>
        <w:t xml:space="preserve">    # Pindah file .txt</w:t>
        <w:br/>
        <w:t xml:space="preserve">    shutil.move(os.path.join(folder_lbl_train, lbl_name), os.path.join(folder_lbl_val, lbl_name))</w:t>
        <w:br/>
        <w:t xml:space="preserve">    # Pindah file gambar</w:t>
        <w:br/>
        <w:t xml:space="preserve">    img_name = lbl_name.replace('.txt', '.png')</w:t>
        <w:br/>
        <w:t xml:space="preserve">    if os.path.exists(os.path.join(folder_img_train, img_name)):</w:t>
        <w:br/>
        <w:t xml:space="preserve">        shutil.move(os.path.join(folder_img_train, img_name), os.path.join(folder_img_val, img_name))</w:t>
        <w:br/>
        <w:br/>
        <w:t>print("Selesai! Fish4Knowledge siap ditraining.")</w:t>
      </w:r>
    </w:p>
    <w:p>
      <w:pPr>
        <w:pStyle w:val="Heading2"/>
      </w:pPr>
      <w:r>
        <w:t>F.2 FishDisease</w:t>
      </w:r>
    </w:p>
    <w:p>
      <w:r>
        <w:t>JSON dibaca satu per satu. Field annotations dipakai untuk mengambil bbox. Versi pipeline terpadu menambahkan clipping ke batas gambar, menolak bbox kosong, dan menggunakan Random(seed) untuk pembagian data.</w:t>
      </w:r>
    </w:p>
    <w:p>
      <w:pPr>
        <w:spacing w:after="160"/>
        <w:ind w:left="173" w:right="173"/>
      </w:pPr>
      <w:r>
        <w:rPr>
          <w:rFonts w:ascii="Consolas" w:hAnsi="Consolas"/>
          <w:color w:val="2D2D2D"/>
          <w:sz w:val="13"/>
        </w:rPr>
        <w:t>import os</w:t>
        <w:br/>
        <w:t>import glob</w:t>
        <w:br/>
        <w:t>import json</w:t>
        <w:br/>
        <w:t>import cv2</w:t>
        <w:br/>
        <w:t>import shutil</w:t>
        <w:br/>
        <w:t>import random</w:t>
        <w:br/>
        <w:br/>
        <w:t># UBAH PATH INI SESUAI LOKASI FOLDER MENTAH ANDA</w:t>
        <w:br/>
        <w:t>dir_mentah = "D:/yolocomvis/datasets/fishdisease_mentah/"</w:t>
        <w:br/>
        <w:br/>
        <w:t># Folder tujuan akhir untuk YOLO</w:t>
        <w:br/>
        <w:t>dir_tujuan = "D:/yolocomvis/datasets/fishdisease/"</w:t>
        <w:br/>
        <w:t>img_train_dir = os.path.join(dir_tujuan, "images/train")</w:t>
        <w:br/>
        <w:t>img_val_dir = os.path.join(dir_tujuan, "images/val")</w:t>
        <w:br/>
        <w:t>lbl_train_dir = os.path.join(dir_tujuan, "labels/train")</w:t>
        <w:br/>
        <w:t>lbl_val_dir = os.path.join(dir_tujuan, "labels/val")</w:t>
        <w:br/>
        <w:br/>
        <w:t>for d in [img_train_dir, img_val_dir, lbl_train_dir, lbl_val_dir]:</w:t>
        <w:br/>
        <w:t xml:space="preserve">    os.makedirs(d, exist_ok=True)</w:t>
        <w:br/>
        <w:br/>
        <w:t>print("Mulai memindai dan memproses file JSON anotasi...")</w:t>
        <w:br/>
        <w:br/>
        <w:t>semua_json = glob.glob(os.path.join(dir_mentah, "**/*.json"), recursive=True)</w:t>
        <w:br/>
        <w:t>print(f"Ditemukan {len(semua_json)} file JSON.")</w:t>
        <w:br/>
        <w:br/>
        <w:t>sukses = 0</w:t>
        <w:br/>
        <w:t>skip_kosong = 0</w:t>
        <w:br/>
        <w:t>skip_gambar = 0</w:t>
        <w:br/>
        <w:t>skip_tanpa_bbox = 0</w:t>
        <w:br/>
        <w:t>for path_json in semua_json:</w:t>
        <w:br/>
        <w:t xml:space="preserve">    try:</w:t>
        <w:br/>
        <w:t xml:space="preserve">        with open(path_json, 'r', encoding='utf-8') as f:</w:t>
        <w:br/>
        <w:t xml:space="preserve">            data = json.load(f)</w:t>
        <w:br/>
        <w:t xml:space="preserve">        </w:t>
        <w:br/>
        <w:t xml:space="preserve">        if "annotations" not in data or not data["annotations"]:</w:t>
        <w:br/>
        <w:t xml:space="preserve">            skip_kosong += 1</w:t>
        <w:br/>
        <w:t xml:space="preserve">            continue</w:t>
        <w:br/>
        <w:t xml:space="preserve">            </w:t>
        <w:br/>
        <w:t xml:space="preserve">        # Field image menunjuk ke folder page di root dataset, bukan folder annos.</w:t>
        <w:br/>
        <w:t xml:space="preserve">        path_gambar_asli = os.path.join(dir_mentah, data["image"])</w:t>
        <w:br/>
        <w:t xml:space="preserve">        if not os.path.isfile(path_gambar_asli):</w:t>
        <w:br/>
        <w:t xml:space="preserve">            # Fallback untuk JSON lama yang hanya memiliki nama file gambar.</w:t>
        <w:br/>
        <w:t xml:space="preserve">            folder_page = os.path.join(dir_mentah, os.path.basename(os.path.dirname(path_json)))</w:t>
        <w:br/>
        <w:t xml:space="preserve">            gambar_list = glob.glob(os.path.join(folder_page, "*.jp*g")) + glob.glob(os.path.join(folder_page, "*.png"))</w:t>
        <w:br/>
        <w:t xml:space="preserve">            if not gambar_list:</w:t>
        <w:br/>
        <w:t xml:space="preserve">                skip_gambar += 1</w:t>
        <w:br/>
        <w:t xml:space="preserve">                continue</w:t>
        <w:br/>
        <w:t xml:space="preserve">            path_gambar_asli = gambar_list[0]</w:t>
        <w:br/>
        <w:br/>
        <w:t xml:space="preserve">        if not os.path.isfile(path_gambar_asli):</w:t>
        <w:br/>
        <w:t xml:space="preserve">            skip_gambar += 1</w:t>
        <w:br/>
        <w:t xml:space="preserve">            continue</w:t>
        <w:br/>
        <w:br/>
        <w:t xml:space="preserve">        folder_page = os.path.dirname(path_gambar_asli)</w:t>
        <w:br/>
        <w:t xml:space="preserve">        nama_file_asli = os.path.basename(path_gambar_asli)</w:t>
        <w:br/>
        <w:t xml:space="preserve">        </w:t>
        <w:br/>
        <w:t xml:space="preserve">        # Buat nama unik untuk file output agar tidak bertabrakan antar page (misal: page10_img1.txt)</w:t>
        <w:br/>
        <w:t xml:space="preserve">        nama_page = os.path.basename(folder_page)</w:t>
        <w:br/>
        <w:t xml:space="preserve">        nama_unik = f"{nama_page}_{os.path.splitext(nama_file_asli)[0]}"</w:t>
        <w:br/>
        <w:t xml:space="preserve">        </w:t>
        <w:br/>
        <w:t xml:space="preserve">        # Baca ukuran gambar asli</w:t>
        <w:br/>
        <w:t xml:space="preserve">        img = cv2.imread(path_gambar_asli)</w:t>
        <w:br/>
        <w:t xml:space="preserve">        if img is None:</w:t>
        <w:br/>
        <w:t xml:space="preserve">            continue</w:t>
        <w:br/>
        <w:t xml:space="preserve">        tinggi_img, lebar_img, _ = img.shape</w:t>
        <w:br/>
        <w:t xml:space="preserve">        </w:t>
        <w:br/>
        <w:t xml:space="preserve">        baris_yolo = []</w:t>
        <w:br/>
        <w:t xml:space="preserve">        for ann in data["annotations"]:</w:t>
        <w:br/>
        <w:t xml:space="preserve">            if "bbox" in ann:</w:t>
        <w:br/>
        <w:t xml:space="preserve">                x_min, y_min, x_max, y_max = ann["bbox"]</w:t>
        <w:br/>
        <w:t xml:space="preserve">                </w:t>
        <w:br/>
        <w:t xml:space="preserve">                # Konversi ke format YOLO (x_center, y_center, w, h) dinormalisasi (0-1)</w:t>
        <w:br/>
        <w:t xml:space="preserve">                x_center = ((x_min + x_max) / 2.0) / lebar_img</w:t>
        <w:br/>
        <w:t xml:space="preserve">                y_center = ((y_min + y_max) / 2.0) / tinggi_img</w:t>
        <w:br/>
        <w:t xml:space="preserve">                w = (x_max - x_min) / lebar_img</w:t>
        <w:br/>
        <w:t xml:space="preserve">                h = (y_max - y_min) / tinggi_img</w:t>
        <w:br/>
        <w:t xml:space="preserve">                </w:t>
        <w:br/>
        <w:t xml:space="preserve">                # Kelas 0 untuk 'lesion'</w:t>
        <w:br/>
        <w:t xml:space="preserve">                baris_yolo.append(f"0 {x_center} {y_center} {w} {h}")</w:t>
        <w:br/>
        <w:t xml:space="preserve">        </w:t>
        <w:br/>
        <w:t xml:space="preserve">        if baris_yolo:</w:t>
        <w:br/>
        <w:t xml:space="preserve">            # Bagi data secara acak: 80% train, 20% val</w:t>
        <w:br/>
        <w:t xml:space="preserve">            is_val = random.random() &lt; 0.2</w:t>
        <w:br/>
        <w:t xml:space="preserve">            tujuan_img = img_val_dir if is_val else img_train_dir</w:t>
        <w:br/>
        <w:t xml:space="preserve">            tujuan_lbl = lbl_val_dir if is_val else lbl_train_dir</w:t>
        <w:br/>
        <w:t xml:space="preserve">            </w:t>
        <w:br/>
        <w:t xml:space="preserve">            # Salin gambar dan buat file teks label dengan nama unik</w:t>
        <w:br/>
        <w:t xml:space="preserve">            shutil.copy(path_gambar_asli, os.path.join(tujuan_img, f"{nama_unik}{os.path.splitext(nama_file_asli)[1]}"))</w:t>
        <w:br/>
        <w:t xml:space="preserve">            with open(os.path.join(tujuan_lbl, f"{nama_unik}.txt"), 'w') as f:</w:t>
        <w:br/>
        <w:t xml:space="preserve">                f.write("\n".join(baris_yolo))</w:t>
        <w:br/>
        <w:t xml:space="preserve">                </w:t>
        <w:br/>
        <w:t xml:space="preserve">            sukses += 1</w:t>
        <w:br/>
        <w:t xml:space="preserve">        else:</w:t>
        <w:br/>
        <w:t xml:space="preserve">            skip_tanpa_bbox += 1</w:t>
        <w:br/>
        <w:t xml:space="preserve">    except Exception as e:</w:t>
        <w:br/>
        <w:t xml:space="preserve">        print(f"Gagal memproses {path_json}: {e}")</w:t>
        <w:br/>
        <w:t xml:space="preserve">        continue</w:t>
        <w:br/>
        <w:br/>
        <w:t>print(f"Selesai! Berhasil memproses {sukses} data lesi ke folder YOLO.")</w:t>
        <w:br/>
        <w:t>print(f"Dilewati: {skip_kosong} tanpa anotasi, {skip_gambar} tanpa gambar, {skip_tanpa_bbox} tanpa bbox.")</w:t>
      </w:r>
    </w:p>
    <w:p>
      <w:r>
        <w:br w:type="page"/>
      </w:r>
    </w:p>
    <w:p>
      <w:pPr>
        <w:pStyle w:val="Heading1"/>
      </w:pPr>
      <w:r>
        <w:t>Lampiran G. Konfigurasi Dataset dan Artefak</w:t>
      </w:r>
    </w:p>
    <w:p>
      <w:r>
        <w:t>YAML berikut mendefinisikan dataset deteksi dan nama kelas. File ini tidak berisi Dynamic Attention; YAML hanya memberi informasi data kepada Ultralytics.</w:t>
      </w:r>
    </w:p>
    <w:p>
      <w:pPr>
        <w:pStyle w:val="Heading2"/>
      </w:pPr>
      <w:r>
        <w:t>G.1 data_ikan.yaml</w:t>
      </w:r>
    </w:p>
    <w:p>
      <w:pPr>
        <w:spacing w:after="160"/>
        <w:ind w:left="173" w:right="173"/>
      </w:pPr>
      <w:r>
        <w:rPr>
          <w:rFonts w:ascii="Consolas" w:hAnsi="Consolas"/>
          <w:color w:val="2D2D2D"/>
          <w:sz w:val="13"/>
        </w:rPr>
        <w:t># Lokasi dataset Fish4Knowledge (pastikan path ini benar di komputer Anda)</w:t>
        <w:br/>
        <w:t>path: D:/yolocomvis/datasets/fish4knowledge</w:t>
        <w:br/>
        <w:t>train: images/train  # Folder gambar untuk belajar</w:t>
        <w:br/>
        <w:t>val: images/val      # Folder gambar untuk ujian (validasi)</w:t>
        <w:br/>
        <w:br/>
        <w:t># Kita hanya punya 1 target deteksi</w:t>
        <w:br/>
        <w:t>names:</w:t>
        <w:br/>
        <w:t xml:space="preserve">  0: fish</w:t>
      </w:r>
    </w:p>
    <w:p>
      <w:pPr>
        <w:pStyle w:val="Heading2"/>
      </w:pPr>
      <w:r>
        <w:t>G.2 data_lesi.yaml</w:t>
      </w:r>
    </w:p>
    <w:p>
      <w:pPr>
        <w:spacing w:after="160"/>
        <w:ind w:left="173" w:right="173"/>
      </w:pPr>
      <w:r>
        <w:rPr>
          <w:rFonts w:ascii="Consolas" w:hAnsi="Consolas"/>
          <w:color w:val="2D2D2D"/>
          <w:sz w:val="13"/>
        </w:rPr>
        <w:t>path: D:/yolocomvis/datasets/fishdisease</w:t>
        <w:br/>
        <w:t>train: images/train</w:t>
        <w:br/>
        <w:t>val: images/val</w:t>
        <w:br/>
        <w:t>names:</w:t>
        <w:br/>
        <w:t xml:space="preserve">  0: lesion</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Pr>
          <w:p>
            <w:r>
              <w:rPr>
                <w:b/>
              </w:rPr>
              <w:t>Artefak</w:t>
            </w:r>
          </w:p>
        </w:tc>
        <w:tc>
          <w:tcPr>
            <w:tcW w:type="dxa" w:w="4500"/>
            <w:vAlign w:val="center"/>
          </w:tcPr>
          <w:p>
            <w:r>
              <w:rPr>
                <w:b/>
              </w:rPr>
              <w:t>Kegunaan</w:t>
            </w:r>
          </w:p>
        </w:tc>
      </w:tr>
      <w:tr>
        <w:tc>
          <w:tcPr>
            <w:tcW w:type="dxa" w:w="4500"/>
          </w:tcPr>
          <w:p>
            <w:r>
              <w:t>reports/yolo26_baseline_metrics.json</w:t>
            </w:r>
          </w:p>
        </w:tc>
        <w:tc>
          <w:tcPr>
            <w:tcW w:type="dxa" w:w="4500"/>
          </w:tcPr>
          <w:p>
            <w:r>
              <w:t>Metrik YOLO26 pretrained pada validation set</w:t>
            </w:r>
          </w:p>
        </w:tc>
      </w:tr>
      <w:tr>
        <w:tc>
          <w:tcPr>
            <w:tcW w:type="dxa" w:w="4500"/>
          </w:tcPr>
          <w:p>
            <w:r>
              <w:t>runs/detect/val-2 dan val-3</w:t>
            </w:r>
          </w:p>
        </w:tc>
        <w:tc>
          <w:tcPr>
            <w:tcW w:type="dxa" w:w="4500"/>
          </w:tcPr>
          <w:p>
            <w:r>
              <w:t>Grafik dan contoh prediksi evaluasi detector</w:t>
            </w:r>
          </w:p>
        </w:tc>
      </w:tr>
      <w:tr>
        <w:tc>
          <w:tcPr>
            <w:tcW w:type="dxa" w:w="4500"/>
          </w:tcPr>
          <w:p>
            <w:r>
              <w:t>runs/classify/val</w:t>
            </w:r>
          </w:p>
        </w:tc>
        <w:tc>
          <w:tcPr>
            <w:tcW w:type="dxa" w:w="4500"/>
          </w:tcPr>
          <w:p>
            <w:r>
              <w:t>Confusion matrix dan contoh prediksi classifier</w:t>
            </w:r>
          </w:p>
        </w:tc>
      </w:tr>
      <w:tr>
        <w:tc>
          <w:tcPr>
            <w:tcW w:type="dxa" w:w="4500"/>
          </w:tcPr>
          <w:p>
            <w:r>
              <w:t>Laporan_Baseline...docx</w:t>
            </w:r>
          </w:p>
        </w:tc>
        <w:tc>
          <w:tcPr>
            <w:tcW w:type="dxa" w:w="4500"/>
          </w:tcPr>
          <w:p>
            <w:r>
              <w:t>Laporan versi terbaru dengan lampiran kode</w:t>
            </w:r>
          </w:p>
        </w:tc>
      </w:tr>
      <w:tr>
        <w:tc>
          <w:tcPr>
            <w:tcW w:type="dxa" w:w="4500"/>
          </w:tcPr>
          <w:p>
            <w:r>
              <w:t>yolo26n.pt dan yolo26n-cls.pt</w:t>
            </w:r>
          </w:p>
        </w:tc>
        <w:tc>
          <w:tcPr>
            <w:tcW w:type="dxa" w:w="4500"/>
          </w:tcPr>
          <w:p>
            <w:r>
              <w:t>Checkpoint pretrained baseline YOLO26</w:t>
            </w:r>
          </w:p>
        </w:tc>
      </w:tr>
    </w:tbl>
    <w:p/>
    <w:p>
      <w:r>
        <w:br w:type="page"/>
      </w:r>
    </w:p>
    <w:p>
      <w:pPr>
        <w:pStyle w:val="Heading1"/>
      </w:pPr>
      <w:r>
        <w:t>Lampiran H. Cara Membaca Metrik dan Batas Klaim</w:t>
      </w:r>
    </w:p>
    <w:p>
      <w:r>
        <w:t>Precision mengukur proporsi prediksi positif yang benar. Recall mengukur proporsi objek ground truth yang berhasil ditemukan. mAP50 adalah mean average precision pada IoU 0,50, sedangkan mAP50-95 merata-ratakan AP pada rentang IoU 0,50 sampai 0,95. Top-1 menunjukkan kelas dengan probabilitas tertinggi benar, sedangkan Top-5 menunjukkan label benar berada di antara lima prediksi teratas.</w:t>
      </w:r>
    </w:p>
    <w:p>
      <w:r>
        <w:t>Metrik YOLO26 pada laporan ini adalah zero-shot/pretrained: bobot umum YOLO26 diuji pada data ikan dan penyakit lokal tanpa proses fine-tuning yang selesai. Karena itu, angka rendah pada deteksi lesi dan klasifikasi tidak boleh langsung dipakai untuk menyimpulkan bahwa arsitektur YOLO26 gagal. Angka tersebut menunjukkan domain gap dan menjadi baseline awal sebelum training lokal.</w:t>
      </w:r>
    </w:p>
    <w:p>
      <w:r>
        <w:t>Sebaliknya, angka pada laporan lama berasal dari fine-tuning YOLO11 dan tidak boleh dibandingkan sebagai eksperimen terkontrol sempurna dengan angka YOLO26 zero-shot. Perbandingan yang valid membutuhkan data split, seed, epoch, perangkat, dan status fine-tuning yang sama.</w:t>
      </w:r>
    </w:p>
    <w:p>
      <w:pPr>
        <w:pStyle w:val="Heading1"/>
      </w:pPr>
      <w:r>
        <w:t>Lampiran I. Checklist Reproduksi</w:t>
      </w:r>
    </w:p>
    <w:p>
      <w:pPr>
        <w:pStyle w:val="ListBullet"/>
      </w:pPr>
      <w:r>
        <w:t>Pastikan Python environment aktif dan paket ultralytics, opencv-python, numpy, python-docx, Pillow, split-folders, pandas tersedia.</w:t>
      </w:r>
    </w:p>
    <w:p>
      <w:pPr>
        <w:pStyle w:val="ListBullet"/>
      </w:pPr>
      <w:r>
        <w:t>Pastikan data_ikan.yaml, data_lesi.yaml, dan folder freshwater_kaggle dapat dibaca.</w:t>
      </w:r>
    </w:p>
    <w:p>
      <w:pPr>
        <w:pStyle w:val="ListBullet"/>
      </w:pPr>
      <w:r>
        <w:t>Jalankan mode prepare bila dataset dibangun dari data mentah.</w:t>
      </w:r>
    </w:p>
    <w:p>
      <w:pPr>
        <w:pStyle w:val="ListBullet"/>
      </w:pPr>
      <w:r>
        <w:t>Jalankan scripts/3_training_all.py pada GPU/Colab untuk menyelesaikan fine-tuning 10 epoch.</w:t>
      </w:r>
    </w:p>
    <w:p>
      <w:pPr>
        <w:pStyle w:val="ListBullet"/>
      </w:pPr>
      <w:r>
        <w:t>Jalankan scripts/evaluate_yolo26_baseline.py atau all_in_one_yolocomvis.py --mode evaluate.</w:t>
      </w:r>
    </w:p>
    <w:p>
      <w:pPr>
        <w:pStyle w:val="ListBullet"/>
      </w:pPr>
      <w:r>
        <w:t>Jalankan scripts/4_tes_pipeline_final.py atau mode dashboard untuk uji satu gambar.</w:t>
      </w:r>
    </w:p>
    <w:p>
      <w:pPr>
        <w:pStyle w:val="ListBullet"/>
      </w:pPr>
      <w:r>
        <w:t>Periksa args.yaml, results.csv, best.pt, confusion matrix, dan contoh prediksi sebelum menulis metrik final.</w:t>
      </w:r>
    </w:p>
    <w:p>
      <w:pPr>
        <w:pStyle w:val="ListBullet"/>
      </w:pPr>
      <w:r>
        <w:t>Jangan menyebut DAM digunakan sebelum ada implementasi dan eksperimen pembanding yang terpisah.</w:t>
      </w:r>
    </w:p>
    <w:p>
      <w:pPr>
        <w:pStyle w:val="Heading1"/>
      </w:pPr>
      <w:r>
        <w:t>Lampiran. Perintah Reproduksi</w:t>
      </w:r>
    </w:p>
    <w:p>
      <w:pPr>
        <w:ind w:left="288"/>
      </w:pPr>
      <w:r>
        <w:rPr>
          <w:rFonts w:ascii="Consolas" w:hAnsi="Consolas"/>
          <w:sz w:val="16"/>
        </w:rPr>
        <w:t>python scripts/3_training_all.py</w:t>
        <w:br/>
        <w:t>python scripts/evaluate_yolo26_baseline.py</w:t>
        <w:br/>
        <w:t>python all_in_one_yolocomvis.py --mode evaluate</w:t>
        <w:br/>
        <w:t>python all_in_one_yolocomvis.py --mode dashboard --image ujicoba.png</w:t>
        <w:br/>
        <w:t>python lapbase_yolo26.py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